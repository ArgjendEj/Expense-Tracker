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1B7AF" w14:textId="77777777" w:rsidR="002B2760" w:rsidRDefault="00000000">
      <w:pPr>
        <w:pStyle w:val="Heading1"/>
      </w:pPr>
      <w:r>
        <w:t>🧩 Raport Javor – Test Driven Development (TDD)</w:t>
      </w:r>
    </w:p>
    <w:p w14:paraId="4D405F35" w14:textId="77777777" w:rsidR="002B2760" w:rsidRPr="00A5404F" w:rsidRDefault="00000000">
      <w:pPr>
        <w:pStyle w:val="Heading2"/>
        <w:rPr>
          <w:lang w:val="sv-SE"/>
        </w:rPr>
      </w:pPr>
      <w:r w:rsidRPr="00A5404F">
        <w:rPr>
          <w:lang w:val="sv-SE"/>
        </w:rPr>
        <w:t>Informata të përgjithshme</w:t>
      </w:r>
    </w:p>
    <w:p w14:paraId="187608FC" w14:textId="1CB5E58D" w:rsidR="002B2760" w:rsidRPr="00A5404F" w:rsidRDefault="00000000" w:rsidP="00860629">
      <w:pPr>
        <w:rPr>
          <w:lang w:val="sv-SE"/>
        </w:rPr>
      </w:pPr>
      <w:r w:rsidRPr="00A5404F">
        <w:rPr>
          <w:lang w:val="sv-SE"/>
        </w:rPr>
        <w:t xml:space="preserve">Emri: </w:t>
      </w:r>
      <w:r w:rsidR="00A5404F">
        <w:rPr>
          <w:lang w:val="sv-SE"/>
        </w:rPr>
        <w:t>Argjend Ejupi</w:t>
      </w:r>
    </w:p>
    <w:p w14:paraId="034373EE" w14:textId="17AAAC39" w:rsidR="002B2760" w:rsidRPr="00A5404F" w:rsidRDefault="00000000">
      <w:pPr>
        <w:rPr>
          <w:lang w:val="sv-SE"/>
        </w:rPr>
      </w:pPr>
      <w:r w:rsidRPr="00A5404F">
        <w:rPr>
          <w:lang w:val="sv-SE"/>
        </w:rPr>
        <w:t xml:space="preserve">Java: </w:t>
      </w:r>
      <w:r w:rsidR="00A5404F">
        <w:rPr>
          <w:lang w:val="sv-SE"/>
        </w:rPr>
        <w:t>2</w:t>
      </w:r>
    </w:p>
    <w:p w14:paraId="4DC336C5" w14:textId="4BC8C330" w:rsidR="002B2760" w:rsidRPr="00A5404F" w:rsidRDefault="00000000">
      <w:pPr>
        <w:rPr>
          <w:lang w:val="sv-SE"/>
        </w:rPr>
      </w:pPr>
      <w:r w:rsidRPr="00A5404F">
        <w:rPr>
          <w:lang w:val="sv-SE"/>
        </w:rPr>
        <w:t xml:space="preserve">Data e dorëzimit: </w:t>
      </w:r>
      <w:r w:rsidR="00A5404F">
        <w:rPr>
          <w:lang w:val="sv-SE"/>
        </w:rPr>
        <w:t>12.11.2025</w:t>
      </w:r>
    </w:p>
    <w:p w14:paraId="5518FE15" w14:textId="1C3C3DD1" w:rsidR="002B2760" w:rsidRPr="00A5404F" w:rsidRDefault="00000000">
      <w:pPr>
        <w:rPr>
          <w:lang w:val="sv-SE"/>
        </w:rPr>
      </w:pPr>
      <w:r w:rsidRPr="00A5404F">
        <w:rPr>
          <w:lang w:val="sv-SE"/>
        </w:rPr>
        <w:t xml:space="preserve">Emri i projektit: </w:t>
      </w:r>
      <w:r w:rsidR="00A1129F" w:rsidRPr="00A1129F">
        <w:rPr>
          <w:lang w:val="sv-SE"/>
        </w:rPr>
        <w:t>Expense Tracker</w:t>
      </w:r>
    </w:p>
    <w:p w14:paraId="3AD8464B" w14:textId="77777777" w:rsidR="002B2760" w:rsidRPr="00A5404F" w:rsidRDefault="00000000">
      <w:pPr>
        <w:pStyle w:val="Heading2"/>
        <w:rPr>
          <w:lang w:val="sv-SE"/>
        </w:rPr>
      </w:pPr>
      <w:r w:rsidRPr="00A5404F">
        <w:rPr>
          <w:lang w:val="sv-SE"/>
        </w:rPr>
        <w:t>1</w:t>
      </w:r>
      <w:r>
        <w:t>️</w:t>
      </w:r>
      <w:r w:rsidRPr="00A5404F">
        <w:rPr>
          <w:lang w:val="sv-SE"/>
        </w:rPr>
        <w:t>⃣ Përmbledhje e javës</w:t>
      </w:r>
    </w:p>
    <w:p w14:paraId="160D7CD9" w14:textId="77777777" w:rsidR="002B2760" w:rsidRDefault="00000000">
      <w:pPr>
        <w:rPr>
          <w:lang w:val="sv-SE"/>
        </w:rPr>
      </w:pPr>
      <w:r w:rsidRPr="00A5404F">
        <w:rPr>
          <w:lang w:val="sv-SE"/>
        </w:rPr>
        <w:t>Përshkruani shkurtimisht çfarë është punuar gjatë kësaj jave (maksimum 5–6 rreshta).</w:t>
      </w:r>
    </w:p>
    <w:p w14:paraId="462FABF6" w14:textId="734EAA48" w:rsidR="00D877D0" w:rsidRPr="00AA726B" w:rsidRDefault="00D877D0" w:rsidP="00D877D0">
      <w:pPr>
        <w:jc w:val="both"/>
        <w:rPr>
          <w:b/>
          <w:bCs/>
          <w:lang w:val="sv-SE"/>
        </w:rPr>
      </w:pPr>
      <w:r w:rsidRPr="00AA726B">
        <w:rPr>
          <w:b/>
          <w:bCs/>
          <w:lang w:val="sv-SE"/>
        </w:rPr>
        <w:t xml:space="preserve">Gjate kesaj jave eshte punuar ne fazen fillestare te projektit </w:t>
      </w:r>
      <w:bookmarkStart w:id="0" w:name="_Hlk213870682"/>
      <w:r w:rsidRPr="00AA726B">
        <w:rPr>
          <w:b/>
          <w:bCs/>
          <w:lang w:val="sv-SE"/>
        </w:rPr>
        <w:t xml:space="preserve">Expense Tracker </w:t>
      </w:r>
      <w:bookmarkEnd w:id="0"/>
      <w:r w:rsidRPr="00AA726B">
        <w:rPr>
          <w:b/>
          <w:bCs/>
          <w:lang w:val="sv-SE"/>
        </w:rPr>
        <w:t>duke u fokusuar ne zhvillimin e testeve te para sipas metodologjise Test Driven Development (TDD). Eshte krijuar struktura e projektit me ndarje te qarte te moduleve per funksionalitet, teste dhe bazen e te dhenave. Jane zhvilluar dhe ekzekutuar testet fillestare ne fajllat test_expenses.py dhe test_utils.py, te cilat aktualisht testojne logjiken baze te menaxhimit te shpenzimeve dhe funksionet ndihmese. Keto teste perfaqesojne fazen Red te TDD, pasi jane krijuar para implementimit te plote te kodit funksional.</w:t>
      </w:r>
    </w:p>
    <w:p w14:paraId="1E7B3CE4" w14:textId="77777777" w:rsidR="002B2760" w:rsidRPr="002F4623" w:rsidRDefault="00000000">
      <w:pPr>
        <w:pStyle w:val="Heading2"/>
        <w:rPr>
          <w:lang w:val="sv-SE"/>
        </w:rPr>
      </w:pPr>
      <w:r w:rsidRPr="002F4623">
        <w:rPr>
          <w:lang w:val="sv-SE"/>
        </w:rPr>
        <w:t>2</w:t>
      </w:r>
      <w:r>
        <w:t>️</w:t>
      </w:r>
      <w:r w:rsidRPr="002F4623">
        <w:rPr>
          <w:lang w:val="sv-SE"/>
        </w:rPr>
        <w:t>⃣ Testet e zhvilluara</w:t>
      </w:r>
    </w:p>
    <w:tbl>
      <w:tblPr>
        <w:tblW w:w="0" w:type="auto"/>
        <w:tblLook w:val="04A0" w:firstRow="1" w:lastRow="0" w:firstColumn="1" w:lastColumn="0" w:noHBand="0" w:noVBand="1"/>
      </w:tblPr>
      <w:tblGrid>
        <w:gridCol w:w="2160"/>
        <w:gridCol w:w="2160"/>
        <w:gridCol w:w="2160"/>
        <w:gridCol w:w="2160"/>
      </w:tblGrid>
      <w:tr w:rsidR="002B2760" w14:paraId="75572A55" w14:textId="77777777">
        <w:tc>
          <w:tcPr>
            <w:tcW w:w="2160" w:type="dxa"/>
          </w:tcPr>
          <w:p w14:paraId="78DBC92C" w14:textId="77777777" w:rsidR="002B2760" w:rsidRDefault="00000000">
            <w:r>
              <w:t>Nr</w:t>
            </w:r>
          </w:p>
        </w:tc>
        <w:tc>
          <w:tcPr>
            <w:tcW w:w="2160" w:type="dxa"/>
          </w:tcPr>
          <w:p w14:paraId="22C18EBA" w14:textId="77777777" w:rsidR="002B2760" w:rsidRDefault="00000000">
            <w:r>
              <w:t>Përshkrimi i testit</w:t>
            </w:r>
          </w:p>
        </w:tc>
        <w:tc>
          <w:tcPr>
            <w:tcW w:w="2160" w:type="dxa"/>
          </w:tcPr>
          <w:p w14:paraId="768D4537" w14:textId="77777777" w:rsidR="002B2760" w:rsidRDefault="00000000">
            <w:r>
              <w:t>Statusi (kalon / dështon)</w:t>
            </w:r>
          </w:p>
        </w:tc>
        <w:tc>
          <w:tcPr>
            <w:tcW w:w="2160" w:type="dxa"/>
          </w:tcPr>
          <w:p w14:paraId="24A55268" w14:textId="77777777" w:rsidR="002B2760" w:rsidRDefault="00000000">
            <w:r>
              <w:t>Framework / metoda e përdorur</w:t>
            </w:r>
          </w:p>
        </w:tc>
      </w:tr>
      <w:tr w:rsidR="002B2760" w14:paraId="6B9A60B1" w14:textId="77777777">
        <w:tc>
          <w:tcPr>
            <w:tcW w:w="2160" w:type="dxa"/>
          </w:tcPr>
          <w:p w14:paraId="2BFFF4D1" w14:textId="77777777" w:rsidR="002B2760" w:rsidRDefault="00000000">
            <w:r>
              <w:t>1</w:t>
            </w:r>
          </w:p>
        </w:tc>
        <w:tc>
          <w:tcPr>
            <w:tcW w:w="2160" w:type="dxa"/>
          </w:tcPr>
          <w:p w14:paraId="155FCC2C" w14:textId="13A9CD2B" w:rsidR="002B2760" w:rsidRDefault="00D877D0">
            <w:r w:rsidRPr="00D877D0">
              <w:t xml:space="preserve">Teston </w:t>
            </w:r>
            <w:proofErr w:type="spellStart"/>
            <w:r w:rsidRPr="00D877D0">
              <w:t>shtimin</w:t>
            </w:r>
            <w:proofErr w:type="spellEnd"/>
            <w:r w:rsidRPr="00D877D0">
              <w:t xml:space="preserve"> e </w:t>
            </w:r>
            <w:proofErr w:type="spellStart"/>
            <w:r w:rsidRPr="00D877D0">
              <w:t>nje</w:t>
            </w:r>
            <w:proofErr w:type="spellEnd"/>
            <w:r w:rsidRPr="00D877D0">
              <w:t xml:space="preserve"> </w:t>
            </w:r>
            <w:proofErr w:type="spellStart"/>
            <w:r w:rsidRPr="00D877D0">
              <w:t>shpenzimi</w:t>
            </w:r>
            <w:proofErr w:type="spellEnd"/>
            <w:r w:rsidRPr="00D877D0">
              <w:t xml:space="preserve"> te </w:t>
            </w:r>
            <w:proofErr w:type="spellStart"/>
            <w:r w:rsidRPr="00D877D0">
              <w:t>ri</w:t>
            </w:r>
            <w:proofErr w:type="spellEnd"/>
            <w:r w:rsidRPr="00D877D0">
              <w:t xml:space="preserve"> ne database (test_expenses.py)</w:t>
            </w:r>
          </w:p>
        </w:tc>
        <w:tc>
          <w:tcPr>
            <w:tcW w:w="2160" w:type="dxa"/>
          </w:tcPr>
          <w:p w14:paraId="17286A16" w14:textId="61E3B0A9" w:rsidR="002B2760" w:rsidRDefault="00000000">
            <w:r>
              <w:t xml:space="preserve"> </w:t>
            </w:r>
            <w:proofErr w:type="spellStart"/>
            <w:r w:rsidR="00A1129F" w:rsidRPr="00A1129F">
              <w:t>Deshton</w:t>
            </w:r>
            <w:proofErr w:type="spellEnd"/>
            <w:r w:rsidR="00A1129F" w:rsidRPr="00A1129F">
              <w:t xml:space="preserve"> (Red)</w:t>
            </w:r>
          </w:p>
        </w:tc>
        <w:tc>
          <w:tcPr>
            <w:tcW w:w="2160" w:type="dxa"/>
          </w:tcPr>
          <w:p w14:paraId="047A8704" w14:textId="31E40795" w:rsidR="002B2760" w:rsidRDefault="00000000">
            <w:r>
              <w:t xml:space="preserve"> </w:t>
            </w:r>
            <w:proofErr w:type="spellStart"/>
            <w:r w:rsidR="00A1129F" w:rsidRPr="00A1129F">
              <w:t>pytest</w:t>
            </w:r>
            <w:proofErr w:type="spellEnd"/>
            <w:r w:rsidR="00A1129F" w:rsidRPr="00A1129F">
              <w:t xml:space="preserve"> / assert</w:t>
            </w:r>
          </w:p>
        </w:tc>
      </w:tr>
      <w:tr w:rsidR="002B2760" w14:paraId="1FA4C857" w14:textId="77777777">
        <w:tc>
          <w:tcPr>
            <w:tcW w:w="2160" w:type="dxa"/>
          </w:tcPr>
          <w:p w14:paraId="1C7C6801" w14:textId="77777777" w:rsidR="002B2760" w:rsidRDefault="00000000">
            <w:r>
              <w:t>2</w:t>
            </w:r>
          </w:p>
        </w:tc>
        <w:tc>
          <w:tcPr>
            <w:tcW w:w="2160" w:type="dxa"/>
          </w:tcPr>
          <w:p w14:paraId="6BAEB205" w14:textId="198F70EF" w:rsidR="002B2760" w:rsidRDefault="00000000">
            <w:r>
              <w:t xml:space="preserve"> </w:t>
            </w:r>
            <w:proofErr w:type="spellStart"/>
            <w:r w:rsidR="00A1129F" w:rsidRPr="00A1129F">
              <w:t>eston</w:t>
            </w:r>
            <w:proofErr w:type="spellEnd"/>
            <w:r w:rsidR="00A1129F" w:rsidRPr="00A1129F">
              <w:t xml:space="preserve"> </w:t>
            </w:r>
            <w:proofErr w:type="spellStart"/>
            <w:r w:rsidR="00A1129F" w:rsidRPr="00A1129F">
              <w:t>fshirjen</w:t>
            </w:r>
            <w:proofErr w:type="spellEnd"/>
            <w:r w:rsidR="00A1129F" w:rsidRPr="00A1129F">
              <w:t xml:space="preserve"> e </w:t>
            </w:r>
            <w:proofErr w:type="spellStart"/>
            <w:r w:rsidR="00A1129F" w:rsidRPr="00A1129F">
              <w:t>nje</w:t>
            </w:r>
            <w:proofErr w:type="spellEnd"/>
            <w:r w:rsidR="00A1129F" w:rsidRPr="00A1129F">
              <w:t xml:space="preserve"> </w:t>
            </w:r>
            <w:proofErr w:type="spellStart"/>
            <w:r w:rsidR="00A1129F" w:rsidRPr="00A1129F">
              <w:t>shpenzimi</w:t>
            </w:r>
            <w:proofErr w:type="spellEnd"/>
            <w:r w:rsidR="00A1129F" w:rsidRPr="00A1129F">
              <w:t xml:space="preserve"> </w:t>
            </w:r>
            <w:proofErr w:type="spellStart"/>
            <w:r w:rsidR="00A1129F" w:rsidRPr="00A1129F">
              <w:t>ekzistues</w:t>
            </w:r>
            <w:proofErr w:type="spellEnd"/>
            <w:r w:rsidR="00A1129F" w:rsidRPr="00A1129F">
              <w:t xml:space="preserve"> </w:t>
            </w:r>
            <w:proofErr w:type="spellStart"/>
            <w:r w:rsidR="00A1129F" w:rsidRPr="00A1129F">
              <w:t>nga</w:t>
            </w:r>
            <w:proofErr w:type="spellEnd"/>
            <w:r w:rsidR="00A1129F" w:rsidRPr="00A1129F">
              <w:t xml:space="preserve"> database (test_expenses.py)</w:t>
            </w:r>
          </w:p>
        </w:tc>
        <w:tc>
          <w:tcPr>
            <w:tcW w:w="2160" w:type="dxa"/>
          </w:tcPr>
          <w:p w14:paraId="27F06AD8" w14:textId="68BEC163" w:rsidR="002B2760" w:rsidRDefault="00000000">
            <w:r>
              <w:t xml:space="preserve"> </w:t>
            </w:r>
            <w:proofErr w:type="spellStart"/>
            <w:r w:rsidR="00A1129F" w:rsidRPr="00A1129F">
              <w:t>Deshton</w:t>
            </w:r>
            <w:proofErr w:type="spellEnd"/>
            <w:r w:rsidR="00A1129F" w:rsidRPr="00A1129F">
              <w:t xml:space="preserve"> (Red)</w:t>
            </w:r>
          </w:p>
        </w:tc>
        <w:tc>
          <w:tcPr>
            <w:tcW w:w="2160" w:type="dxa"/>
          </w:tcPr>
          <w:p w14:paraId="4D3FB237" w14:textId="5D00AA3D" w:rsidR="002B2760" w:rsidRDefault="00000000">
            <w:r>
              <w:t xml:space="preserve"> </w:t>
            </w:r>
            <w:proofErr w:type="spellStart"/>
            <w:r w:rsidR="00A1129F" w:rsidRPr="00A1129F">
              <w:t>pytest</w:t>
            </w:r>
            <w:proofErr w:type="spellEnd"/>
            <w:r w:rsidR="00A1129F" w:rsidRPr="00A1129F">
              <w:t xml:space="preserve"> / assert</w:t>
            </w:r>
          </w:p>
        </w:tc>
      </w:tr>
      <w:tr w:rsidR="002B2760" w14:paraId="50B664BE" w14:textId="77777777">
        <w:tc>
          <w:tcPr>
            <w:tcW w:w="2160" w:type="dxa"/>
          </w:tcPr>
          <w:p w14:paraId="0FA67BB6" w14:textId="77777777" w:rsidR="002B2760" w:rsidRDefault="00000000">
            <w:r>
              <w:t>3</w:t>
            </w:r>
          </w:p>
        </w:tc>
        <w:tc>
          <w:tcPr>
            <w:tcW w:w="2160" w:type="dxa"/>
          </w:tcPr>
          <w:p w14:paraId="00E4C140" w14:textId="0E19925C" w:rsidR="002B2760" w:rsidRDefault="00000000">
            <w:r>
              <w:t xml:space="preserve"> </w:t>
            </w:r>
            <w:r w:rsidR="00A1129F" w:rsidRPr="00A1129F">
              <w:t xml:space="preserve">Teston </w:t>
            </w:r>
            <w:proofErr w:type="spellStart"/>
            <w:r w:rsidR="00A1129F" w:rsidRPr="00A1129F">
              <w:t>formatimin</w:t>
            </w:r>
            <w:proofErr w:type="spellEnd"/>
            <w:r w:rsidR="00A1129F" w:rsidRPr="00A1129F">
              <w:t xml:space="preserve"> e </w:t>
            </w:r>
            <w:proofErr w:type="spellStart"/>
            <w:r w:rsidR="00A1129F" w:rsidRPr="00A1129F">
              <w:t>shumes</w:t>
            </w:r>
            <w:proofErr w:type="spellEnd"/>
            <w:r w:rsidR="00A1129F" w:rsidRPr="00A1129F">
              <w:t xml:space="preserve"> </w:t>
            </w:r>
            <w:proofErr w:type="spellStart"/>
            <w:r w:rsidR="00A1129F" w:rsidRPr="00A1129F">
              <w:t>monetare</w:t>
            </w:r>
            <w:proofErr w:type="spellEnd"/>
            <w:r w:rsidR="00A1129F" w:rsidRPr="00A1129F">
              <w:t xml:space="preserve"> ne </w:t>
            </w:r>
            <w:proofErr w:type="spellStart"/>
            <w:r w:rsidR="00A1129F" w:rsidRPr="00A1129F">
              <w:t>formatin</w:t>
            </w:r>
            <w:proofErr w:type="spellEnd"/>
            <w:r w:rsidR="00A1129F" w:rsidRPr="00A1129F">
              <w:t xml:space="preserve"> </w:t>
            </w:r>
            <w:proofErr w:type="spellStart"/>
            <w:r w:rsidR="00A1129F" w:rsidRPr="00A1129F">
              <w:t>korrekt</w:t>
            </w:r>
            <w:proofErr w:type="spellEnd"/>
            <w:r w:rsidR="00A1129F" w:rsidRPr="00A1129F">
              <w:t xml:space="preserve"> (“5.00 €”) (test_utils.py)</w:t>
            </w:r>
          </w:p>
        </w:tc>
        <w:tc>
          <w:tcPr>
            <w:tcW w:w="2160" w:type="dxa"/>
          </w:tcPr>
          <w:p w14:paraId="62D65657" w14:textId="1FF007B1" w:rsidR="002B2760" w:rsidRDefault="00000000">
            <w:r>
              <w:t xml:space="preserve"> </w:t>
            </w:r>
            <w:proofErr w:type="spellStart"/>
            <w:r w:rsidR="00A1129F" w:rsidRPr="00A1129F">
              <w:t>Deshton</w:t>
            </w:r>
            <w:proofErr w:type="spellEnd"/>
            <w:r w:rsidR="00A1129F" w:rsidRPr="00A1129F">
              <w:t xml:space="preserve"> (Red)</w:t>
            </w:r>
          </w:p>
        </w:tc>
        <w:tc>
          <w:tcPr>
            <w:tcW w:w="2160" w:type="dxa"/>
          </w:tcPr>
          <w:p w14:paraId="53BB3A3F" w14:textId="0DDD5FAF" w:rsidR="002B2760" w:rsidRDefault="00000000">
            <w:r>
              <w:t xml:space="preserve"> </w:t>
            </w:r>
            <w:proofErr w:type="spellStart"/>
            <w:r w:rsidR="00A1129F" w:rsidRPr="00A1129F">
              <w:t>pytest</w:t>
            </w:r>
            <w:proofErr w:type="spellEnd"/>
            <w:r w:rsidR="00A1129F" w:rsidRPr="00A1129F">
              <w:t xml:space="preserve"> / assert</w:t>
            </w:r>
          </w:p>
        </w:tc>
      </w:tr>
    </w:tbl>
    <w:p w14:paraId="0043AF69" w14:textId="77777777" w:rsidR="002B2760" w:rsidRDefault="00000000">
      <w:pPr>
        <w:pStyle w:val="Heading2"/>
      </w:pPr>
      <w:r>
        <w:lastRenderedPageBreak/>
        <w:t xml:space="preserve">3️⃣ </w:t>
      </w:r>
      <w:proofErr w:type="spellStart"/>
      <w:r>
        <w:t>Implementimi</w:t>
      </w:r>
      <w:proofErr w:type="spellEnd"/>
      <w:r>
        <w:t xml:space="preserve"> </w:t>
      </w:r>
      <w:proofErr w:type="spellStart"/>
      <w:r>
        <w:t>i</w:t>
      </w:r>
      <w:proofErr w:type="spellEnd"/>
      <w:r>
        <w:t xml:space="preserve"> </w:t>
      </w:r>
      <w:proofErr w:type="spellStart"/>
      <w:r>
        <w:t>bërë</w:t>
      </w:r>
      <w:proofErr w:type="spellEnd"/>
      <w:r>
        <w:t xml:space="preserve"> pas testeve</w:t>
      </w:r>
    </w:p>
    <w:p w14:paraId="3FACEF37" w14:textId="77777777" w:rsidR="002B2760" w:rsidRDefault="00000000">
      <w:r>
        <w:t xml:space="preserve">Shkruani për cilat pjesë të kodit u bë implementimi pas testimit </w:t>
      </w:r>
      <w:proofErr w:type="spellStart"/>
      <w:r>
        <w:t>dhe</w:t>
      </w:r>
      <w:proofErr w:type="spellEnd"/>
      <w:r>
        <w:t xml:space="preserve"> </w:t>
      </w:r>
      <w:proofErr w:type="spellStart"/>
      <w:r>
        <w:t>si</w:t>
      </w:r>
      <w:proofErr w:type="spellEnd"/>
      <w:r>
        <w:t xml:space="preserve"> u </w:t>
      </w:r>
      <w:proofErr w:type="spellStart"/>
      <w:r>
        <w:t>reflektua</w:t>
      </w:r>
      <w:proofErr w:type="spellEnd"/>
      <w:r>
        <w:t xml:space="preserve"> </w:t>
      </w:r>
      <w:proofErr w:type="spellStart"/>
      <w:r>
        <w:t>në</w:t>
      </w:r>
      <w:proofErr w:type="spellEnd"/>
      <w:r>
        <w:t xml:space="preserve"> </w:t>
      </w:r>
      <w:proofErr w:type="spellStart"/>
      <w:r>
        <w:t>kod</w:t>
      </w:r>
      <w:proofErr w:type="spellEnd"/>
      <w:r>
        <w:t>.</w:t>
      </w:r>
    </w:p>
    <w:p w14:paraId="3FB22563" w14:textId="0D5FC8A5" w:rsidR="00A1129F" w:rsidRPr="00AA726B" w:rsidRDefault="00A1129F" w:rsidP="00A1129F">
      <w:pPr>
        <w:jc w:val="both"/>
        <w:rPr>
          <w:b/>
          <w:bCs/>
          <w:lang w:val="sv-SE"/>
        </w:rPr>
      </w:pPr>
      <w:proofErr w:type="spellStart"/>
      <w:r w:rsidRPr="00AA726B">
        <w:rPr>
          <w:b/>
          <w:bCs/>
        </w:rPr>
        <w:t>Gjate</w:t>
      </w:r>
      <w:proofErr w:type="spellEnd"/>
      <w:r w:rsidRPr="00AA726B">
        <w:rPr>
          <w:b/>
          <w:bCs/>
        </w:rPr>
        <w:t xml:space="preserve"> </w:t>
      </w:r>
      <w:proofErr w:type="spellStart"/>
      <w:r w:rsidRPr="00AA726B">
        <w:rPr>
          <w:b/>
          <w:bCs/>
        </w:rPr>
        <w:t>kesaj</w:t>
      </w:r>
      <w:proofErr w:type="spellEnd"/>
      <w:r w:rsidRPr="00AA726B">
        <w:rPr>
          <w:b/>
          <w:bCs/>
        </w:rPr>
        <w:t xml:space="preserve"> </w:t>
      </w:r>
      <w:proofErr w:type="spellStart"/>
      <w:r w:rsidRPr="00AA726B">
        <w:rPr>
          <w:b/>
          <w:bCs/>
        </w:rPr>
        <w:t>jave</w:t>
      </w:r>
      <w:proofErr w:type="spellEnd"/>
      <w:r w:rsidRPr="00AA726B">
        <w:rPr>
          <w:b/>
          <w:bCs/>
        </w:rPr>
        <w:t xml:space="preserve"> </w:t>
      </w:r>
      <w:proofErr w:type="spellStart"/>
      <w:r w:rsidRPr="00AA726B">
        <w:rPr>
          <w:b/>
          <w:bCs/>
        </w:rPr>
        <w:t>nuk</w:t>
      </w:r>
      <w:proofErr w:type="spellEnd"/>
      <w:r w:rsidRPr="00AA726B">
        <w:rPr>
          <w:b/>
          <w:bCs/>
        </w:rPr>
        <w:t xml:space="preserve"> eshte </w:t>
      </w:r>
      <w:proofErr w:type="spellStart"/>
      <w:r w:rsidRPr="00AA726B">
        <w:rPr>
          <w:b/>
          <w:bCs/>
        </w:rPr>
        <w:t>bere</w:t>
      </w:r>
      <w:proofErr w:type="spellEnd"/>
      <w:r w:rsidRPr="00AA726B">
        <w:rPr>
          <w:b/>
          <w:bCs/>
        </w:rPr>
        <w:t xml:space="preserve"> </w:t>
      </w:r>
      <w:proofErr w:type="spellStart"/>
      <w:r w:rsidRPr="00AA726B">
        <w:rPr>
          <w:b/>
          <w:bCs/>
        </w:rPr>
        <w:t>implementimi</w:t>
      </w:r>
      <w:proofErr w:type="spellEnd"/>
      <w:r w:rsidRPr="00AA726B">
        <w:rPr>
          <w:b/>
          <w:bCs/>
        </w:rPr>
        <w:t xml:space="preserve"> </w:t>
      </w:r>
      <w:proofErr w:type="spellStart"/>
      <w:r w:rsidRPr="00AA726B">
        <w:rPr>
          <w:b/>
          <w:bCs/>
        </w:rPr>
        <w:t>i</w:t>
      </w:r>
      <w:proofErr w:type="spellEnd"/>
      <w:r w:rsidRPr="00AA726B">
        <w:rPr>
          <w:b/>
          <w:bCs/>
        </w:rPr>
        <w:t xml:space="preserve"> </w:t>
      </w:r>
      <w:proofErr w:type="spellStart"/>
      <w:r w:rsidRPr="00AA726B">
        <w:rPr>
          <w:b/>
          <w:bCs/>
        </w:rPr>
        <w:t>plote</w:t>
      </w:r>
      <w:proofErr w:type="spellEnd"/>
      <w:r w:rsidRPr="00AA726B">
        <w:rPr>
          <w:b/>
          <w:bCs/>
        </w:rPr>
        <w:t xml:space="preserve"> </w:t>
      </w:r>
      <w:proofErr w:type="spellStart"/>
      <w:r w:rsidRPr="00AA726B">
        <w:rPr>
          <w:b/>
          <w:bCs/>
        </w:rPr>
        <w:t>i</w:t>
      </w:r>
      <w:proofErr w:type="spellEnd"/>
      <w:r w:rsidRPr="00AA726B">
        <w:rPr>
          <w:b/>
          <w:bCs/>
        </w:rPr>
        <w:t xml:space="preserve"> </w:t>
      </w:r>
      <w:proofErr w:type="spellStart"/>
      <w:r w:rsidRPr="00AA726B">
        <w:rPr>
          <w:b/>
          <w:bCs/>
        </w:rPr>
        <w:t>funksioneve</w:t>
      </w:r>
      <w:proofErr w:type="spellEnd"/>
      <w:r w:rsidRPr="00AA726B">
        <w:rPr>
          <w:b/>
          <w:bCs/>
        </w:rPr>
        <w:t xml:space="preserve">, </w:t>
      </w:r>
      <w:proofErr w:type="spellStart"/>
      <w:r w:rsidRPr="00AA726B">
        <w:rPr>
          <w:b/>
          <w:bCs/>
        </w:rPr>
        <w:t>pasi</w:t>
      </w:r>
      <w:proofErr w:type="spellEnd"/>
      <w:r w:rsidRPr="00AA726B">
        <w:rPr>
          <w:b/>
          <w:bCs/>
        </w:rPr>
        <w:t xml:space="preserve"> </w:t>
      </w:r>
      <w:proofErr w:type="spellStart"/>
      <w:r w:rsidRPr="00AA726B">
        <w:rPr>
          <w:b/>
          <w:bCs/>
        </w:rPr>
        <w:t>testet</w:t>
      </w:r>
      <w:proofErr w:type="spellEnd"/>
      <w:r w:rsidRPr="00AA726B">
        <w:rPr>
          <w:b/>
          <w:bCs/>
        </w:rPr>
        <w:t xml:space="preserve"> ne test_expenses.py </w:t>
      </w:r>
      <w:proofErr w:type="spellStart"/>
      <w:r w:rsidRPr="00AA726B">
        <w:rPr>
          <w:b/>
          <w:bCs/>
        </w:rPr>
        <w:t>dhe</w:t>
      </w:r>
      <w:proofErr w:type="spellEnd"/>
      <w:r w:rsidRPr="00AA726B">
        <w:rPr>
          <w:b/>
          <w:bCs/>
        </w:rPr>
        <w:t xml:space="preserve"> test_utils.py jane </w:t>
      </w:r>
      <w:proofErr w:type="spellStart"/>
      <w:r w:rsidRPr="00AA726B">
        <w:rPr>
          <w:b/>
          <w:bCs/>
        </w:rPr>
        <w:t>krijuar</w:t>
      </w:r>
      <w:proofErr w:type="spellEnd"/>
      <w:r w:rsidRPr="00AA726B">
        <w:rPr>
          <w:b/>
          <w:bCs/>
        </w:rPr>
        <w:t xml:space="preserve"> ne </w:t>
      </w:r>
      <w:proofErr w:type="spellStart"/>
      <w:r w:rsidRPr="00AA726B">
        <w:rPr>
          <w:b/>
          <w:bCs/>
        </w:rPr>
        <w:t>fazen</w:t>
      </w:r>
      <w:proofErr w:type="spellEnd"/>
      <w:r w:rsidRPr="00AA726B">
        <w:rPr>
          <w:b/>
          <w:bCs/>
        </w:rPr>
        <w:t xml:space="preserve"> Red. Keto teste </w:t>
      </w:r>
      <w:proofErr w:type="spellStart"/>
      <w:r w:rsidRPr="00AA726B">
        <w:rPr>
          <w:b/>
          <w:bCs/>
        </w:rPr>
        <w:t>kane</w:t>
      </w:r>
      <w:proofErr w:type="spellEnd"/>
      <w:r w:rsidRPr="00AA726B">
        <w:rPr>
          <w:b/>
          <w:bCs/>
        </w:rPr>
        <w:t xml:space="preserve"> </w:t>
      </w:r>
      <w:proofErr w:type="spellStart"/>
      <w:r w:rsidRPr="00AA726B">
        <w:rPr>
          <w:b/>
          <w:bCs/>
        </w:rPr>
        <w:t>shfaqur</w:t>
      </w:r>
      <w:proofErr w:type="spellEnd"/>
      <w:r w:rsidRPr="00AA726B">
        <w:rPr>
          <w:b/>
          <w:bCs/>
        </w:rPr>
        <w:t xml:space="preserve"> </w:t>
      </w:r>
      <w:proofErr w:type="spellStart"/>
      <w:r w:rsidRPr="00AA726B">
        <w:rPr>
          <w:b/>
          <w:bCs/>
        </w:rPr>
        <w:t>gabimet</w:t>
      </w:r>
      <w:proofErr w:type="spellEnd"/>
      <w:r w:rsidRPr="00AA726B">
        <w:rPr>
          <w:b/>
          <w:bCs/>
        </w:rPr>
        <w:t xml:space="preserve"> </w:t>
      </w:r>
      <w:proofErr w:type="spellStart"/>
      <w:r w:rsidRPr="00AA726B">
        <w:rPr>
          <w:b/>
          <w:bCs/>
        </w:rPr>
        <w:t>dhe</w:t>
      </w:r>
      <w:proofErr w:type="spellEnd"/>
      <w:r w:rsidRPr="00AA726B">
        <w:rPr>
          <w:b/>
          <w:bCs/>
        </w:rPr>
        <w:t xml:space="preserve"> </w:t>
      </w:r>
      <w:proofErr w:type="spellStart"/>
      <w:r w:rsidRPr="00AA726B">
        <w:rPr>
          <w:b/>
          <w:bCs/>
        </w:rPr>
        <w:t>mungesen</w:t>
      </w:r>
      <w:proofErr w:type="spellEnd"/>
      <w:r w:rsidRPr="00AA726B">
        <w:rPr>
          <w:b/>
          <w:bCs/>
        </w:rPr>
        <w:t xml:space="preserve"> e </w:t>
      </w:r>
      <w:proofErr w:type="spellStart"/>
      <w:r w:rsidRPr="00AA726B">
        <w:rPr>
          <w:b/>
          <w:bCs/>
        </w:rPr>
        <w:t>funksioneve</w:t>
      </w:r>
      <w:proofErr w:type="spellEnd"/>
      <w:r w:rsidRPr="00AA726B">
        <w:rPr>
          <w:b/>
          <w:bCs/>
        </w:rPr>
        <w:t xml:space="preserve">, duke </w:t>
      </w:r>
      <w:proofErr w:type="spellStart"/>
      <w:r w:rsidRPr="00AA726B">
        <w:rPr>
          <w:b/>
          <w:bCs/>
        </w:rPr>
        <w:t>evidentuar</w:t>
      </w:r>
      <w:proofErr w:type="spellEnd"/>
      <w:r w:rsidRPr="00AA726B">
        <w:rPr>
          <w:b/>
          <w:bCs/>
        </w:rPr>
        <w:t xml:space="preserve"> </w:t>
      </w:r>
      <w:proofErr w:type="spellStart"/>
      <w:r w:rsidRPr="00AA726B">
        <w:rPr>
          <w:b/>
          <w:bCs/>
        </w:rPr>
        <w:t>vendet</w:t>
      </w:r>
      <w:proofErr w:type="spellEnd"/>
      <w:r w:rsidRPr="00AA726B">
        <w:rPr>
          <w:b/>
          <w:bCs/>
        </w:rPr>
        <w:t xml:space="preserve"> </w:t>
      </w:r>
      <w:proofErr w:type="spellStart"/>
      <w:r w:rsidRPr="00AA726B">
        <w:rPr>
          <w:b/>
          <w:bCs/>
        </w:rPr>
        <w:t>ku</w:t>
      </w:r>
      <w:proofErr w:type="spellEnd"/>
      <w:r w:rsidRPr="00AA726B">
        <w:rPr>
          <w:b/>
          <w:bCs/>
        </w:rPr>
        <w:t xml:space="preserve"> </w:t>
      </w:r>
      <w:proofErr w:type="spellStart"/>
      <w:r w:rsidRPr="00AA726B">
        <w:rPr>
          <w:b/>
          <w:bCs/>
        </w:rPr>
        <w:t>duhet</w:t>
      </w:r>
      <w:proofErr w:type="spellEnd"/>
      <w:r w:rsidRPr="00AA726B">
        <w:rPr>
          <w:b/>
          <w:bCs/>
        </w:rPr>
        <w:t xml:space="preserve"> te </w:t>
      </w:r>
      <w:proofErr w:type="spellStart"/>
      <w:r w:rsidRPr="00AA726B">
        <w:rPr>
          <w:b/>
          <w:bCs/>
        </w:rPr>
        <w:t>implementohet</w:t>
      </w:r>
      <w:proofErr w:type="spellEnd"/>
      <w:r w:rsidRPr="00AA726B">
        <w:rPr>
          <w:b/>
          <w:bCs/>
        </w:rPr>
        <w:t xml:space="preserve"> </w:t>
      </w:r>
      <w:proofErr w:type="spellStart"/>
      <w:r w:rsidRPr="00AA726B">
        <w:rPr>
          <w:b/>
          <w:bCs/>
        </w:rPr>
        <w:t>logjika</w:t>
      </w:r>
      <w:proofErr w:type="spellEnd"/>
      <w:r w:rsidRPr="00AA726B">
        <w:rPr>
          <w:b/>
          <w:bCs/>
        </w:rPr>
        <w:t xml:space="preserve"> per </w:t>
      </w:r>
      <w:proofErr w:type="spellStart"/>
      <w:r w:rsidRPr="00AA726B">
        <w:rPr>
          <w:b/>
          <w:bCs/>
        </w:rPr>
        <w:t>shtimin</w:t>
      </w:r>
      <w:proofErr w:type="spellEnd"/>
      <w:r w:rsidRPr="00AA726B">
        <w:rPr>
          <w:b/>
          <w:bCs/>
        </w:rPr>
        <w:t xml:space="preserve">, </w:t>
      </w:r>
      <w:proofErr w:type="spellStart"/>
      <w:r w:rsidRPr="00AA726B">
        <w:rPr>
          <w:b/>
          <w:bCs/>
        </w:rPr>
        <w:t>fshirjen</w:t>
      </w:r>
      <w:proofErr w:type="spellEnd"/>
      <w:r w:rsidRPr="00AA726B">
        <w:rPr>
          <w:b/>
          <w:bCs/>
        </w:rPr>
        <w:t xml:space="preserve"> </w:t>
      </w:r>
      <w:proofErr w:type="spellStart"/>
      <w:r w:rsidRPr="00AA726B">
        <w:rPr>
          <w:b/>
          <w:bCs/>
        </w:rPr>
        <w:t>dhe</w:t>
      </w:r>
      <w:proofErr w:type="spellEnd"/>
      <w:r w:rsidRPr="00AA726B">
        <w:rPr>
          <w:b/>
          <w:bCs/>
        </w:rPr>
        <w:t xml:space="preserve"> </w:t>
      </w:r>
      <w:proofErr w:type="spellStart"/>
      <w:r w:rsidRPr="00AA726B">
        <w:rPr>
          <w:b/>
          <w:bCs/>
        </w:rPr>
        <w:t>marrjen</w:t>
      </w:r>
      <w:proofErr w:type="spellEnd"/>
      <w:r w:rsidRPr="00AA726B">
        <w:rPr>
          <w:b/>
          <w:bCs/>
        </w:rPr>
        <w:t xml:space="preserve"> e </w:t>
      </w:r>
      <w:proofErr w:type="spellStart"/>
      <w:r w:rsidRPr="00AA726B">
        <w:rPr>
          <w:b/>
          <w:bCs/>
        </w:rPr>
        <w:t>shpenzimeve</w:t>
      </w:r>
      <w:proofErr w:type="spellEnd"/>
      <w:r w:rsidRPr="00AA726B">
        <w:rPr>
          <w:b/>
          <w:bCs/>
        </w:rPr>
        <w:t xml:space="preserve">, </w:t>
      </w:r>
      <w:proofErr w:type="spellStart"/>
      <w:r w:rsidRPr="00AA726B">
        <w:rPr>
          <w:b/>
          <w:bCs/>
        </w:rPr>
        <w:t>si</w:t>
      </w:r>
      <w:proofErr w:type="spellEnd"/>
      <w:r w:rsidRPr="00AA726B">
        <w:rPr>
          <w:b/>
          <w:bCs/>
        </w:rPr>
        <w:t xml:space="preserve"> </w:t>
      </w:r>
      <w:proofErr w:type="spellStart"/>
      <w:r w:rsidRPr="00AA726B">
        <w:rPr>
          <w:b/>
          <w:bCs/>
        </w:rPr>
        <w:t>dhe</w:t>
      </w:r>
      <w:proofErr w:type="spellEnd"/>
      <w:r w:rsidRPr="00AA726B">
        <w:rPr>
          <w:b/>
          <w:bCs/>
        </w:rPr>
        <w:t xml:space="preserve"> </w:t>
      </w:r>
      <w:proofErr w:type="spellStart"/>
      <w:r w:rsidRPr="00AA726B">
        <w:rPr>
          <w:b/>
          <w:bCs/>
        </w:rPr>
        <w:t>formatimin</w:t>
      </w:r>
      <w:proofErr w:type="spellEnd"/>
      <w:r w:rsidRPr="00AA726B">
        <w:rPr>
          <w:b/>
          <w:bCs/>
        </w:rPr>
        <w:t xml:space="preserve"> </w:t>
      </w:r>
      <w:proofErr w:type="spellStart"/>
      <w:r w:rsidRPr="00AA726B">
        <w:rPr>
          <w:b/>
          <w:bCs/>
        </w:rPr>
        <w:t>dhe</w:t>
      </w:r>
      <w:proofErr w:type="spellEnd"/>
      <w:r w:rsidRPr="00AA726B">
        <w:rPr>
          <w:b/>
          <w:bCs/>
        </w:rPr>
        <w:t xml:space="preserve"> </w:t>
      </w:r>
      <w:proofErr w:type="spellStart"/>
      <w:r w:rsidRPr="00AA726B">
        <w:rPr>
          <w:b/>
          <w:bCs/>
        </w:rPr>
        <w:t>validimin</w:t>
      </w:r>
      <w:proofErr w:type="spellEnd"/>
      <w:r w:rsidRPr="00AA726B">
        <w:rPr>
          <w:b/>
          <w:bCs/>
        </w:rPr>
        <w:t xml:space="preserve"> e </w:t>
      </w:r>
      <w:proofErr w:type="spellStart"/>
      <w:r w:rsidRPr="00AA726B">
        <w:rPr>
          <w:b/>
          <w:bCs/>
        </w:rPr>
        <w:t>shumave</w:t>
      </w:r>
      <w:proofErr w:type="spellEnd"/>
      <w:r w:rsidRPr="00AA726B">
        <w:rPr>
          <w:b/>
          <w:bCs/>
        </w:rPr>
        <w:t xml:space="preserve"> </w:t>
      </w:r>
      <w:proofErr w:type="spellStart"/>
      <w:r w:rsidRPr="00AA726B">
        <w:rPr>
          <w:b/>
          <w:bCs/>
        </w:rPr>
        <w:t>monetare</w:t>
      </w:r>
      <w:proofErr w:type="spellEnd"/>
      <w:r w:rsidRPr="00AA726B">
        <w:rPr>
          <w:b/>
          <w:bCs/>
        </w:rPr>
        <w:t xml:space="preserve">. </w:t>
      </w:r>
      <w:r w:rsidRPr="00AA726B">
        <w:rPr>
          <w:b/>
          <w:bCs/>
          <w:lang w:val="sv-SE"/>
        </w:rPr>
        <w:t>Ky proces shërben si baze per implementimin ne javen tjeter, sipas metodologjise TDD</w:t>
      </w:r>
    </w:p>
    <w:p w14:paraId="6861E0EE" w14:textId="77777777" w:rsidR="002B2760" w:rsidRPr="002F4623" w:rsidRDefault="00000000">
      <w:pPr>
        <w:pStyle w:val="Heading2"/>
        <w:rPr>
          <w:lang w:val="sv-SE"/>
        </w:rPr>
      </w:pPr>
      <w:r w:rsidRPr="002F4623">
        <w:rPr>
          <w:lang w:val="sv-SE"/>
        </w:rPr>
        <w:t>4</w:t>
      </w:r>
      <w:r>
        <w:t>️</w:t>
      </w:r>
      <w:r w:rsidRPr="002F4623">
        <w:rPr>
          <w:lang w:val="sv-SE"/>
        </w:rPr>
        <w:t>⃣ Refaktorimi i bërë</w:t>
      </w:r>
    </w:p>
    <w:p w14:paraId="0DFEEB6C" w14:textId="77777777" w:rsidR="002B2760" w:rsidRPr="002F4623" w:rsidRDefault="00000000">
      <w:pPr>
        <w:rPr>
          <w:lang w:val="sv-SE"/>
        </w:rPr>
      </w:pPr>
      <w:r w:rsidRPr="002F4623">
        <w:rPr>
          <w:lang w:val="sv-SE"/>
        </w:rPr>
        <w:t>Përshkruani nëse keni bërë përmirësime në kod (strukturë, emra, ndarje logjike, etj.).</w:t>
      </w:r>
    </w:p>
    <w:p w14:paraId="0CB6D92A" w14:textId="11159168" w:rsidR="00AA726B" w:rsidRPr="00AA726B" w:rsidRDefault="00AA726B" w:rsidP="00AA726B">
      <w:pPr>
        <w:jc w:val="both"/>
        <w:rPr>
          <w:b/>
          <w:bCs/>
        </w:rPr>
      </w:pPr>
      <w:r w:rsidRPr="002F4623">
        <w:rPr>
          <w:b/>
          <w:bCs/>
          <w:lang w:val="sv-SE"/>
        </w:rPr>
        <w:t xml:space="preserve">Gjate kesaj jave jane bere permiresime ne testet ekzistuese ne test_expenses.py dhe test_utils.py. Keto permiresime perfshijne shtimin e komenteve shpjeguese, organizimin me te qarte te testeve dhe perdorimin e emrave me te kuptueshem per funksionet e testuara. Testet vazhdojne te deshtojne (Red), pasi funksionet per shtimin, fshirjen, marrjen e shpenzimeve dhe funksionet ndihmese nuk jane implementuar ende. </w:t>
      </w:r>
      <w:r w:rsidRPr="00AA726B">
        <w:rPr>
          <w:b/>
          <w:bCs/>
        </w:rPr>
        <w:t xml:space="preserve">Keto </w:t>
      </w:r>
      <w:proofErr w:type="spellStart"/>
      <w:r w:rsidRPr="00AA726B">
        <w:rPr>
          <w:b/>
          <w:bCs/>
        </w:rPr>
        <w:t>ndryshime</w:t>
      </w:r>
      <w:proofErr w:type="spellEnd"/>
      <w:r w:rsidRPr="00AA726B">
        <w:rPr>
          <w:b/>
          <w:bCs/>
        </w:rPr>
        <w:t xml:space="preserve"> </w:t>
      </w:r>
      <w:proofErr w:type="spellStart"/>
      <w:r w:rsidRPr="00AA726B">
        <w:rPr>
          <w:b/>
          <w:bCs/>
        </w:rPr>
        <w:t>kane</w:t>
      </w:r>
      <w:proofErr w:type="spellEnd"/>
      <w:r w:rsidRPr="00AA726B">
        <w:rPr>
          <w:b/>
          <w:bCs/>
        </w:rPr>
        <w:t xml:space="preserve"> </w:t>
      </w:r>
      <w:proofErr w:type="spellStart"/>
      <w:r w:rsidRPr="00AA726B">
        <w:rPr>
          <w:b/>
          <w:bCs/>
        </w:rPr>
        <w:t>bere</w:t>
      </w:r>
      <w:proofErr w:type="spellEnd"/>
      <w:r w:rsidRPr="00AA726B">
        <w:rPr>
          <w:b/>
          <w:bCs/>
        </w:rPr>
        <w:t xml:space="preserve"> </w:t>
      </w:r>
      <w:proofErr w:type="spellStart"/>
      <w:r w:rsidRPr="00AA726B">
        <w:rPr>
          <w:b/>
          <w:bCs/>
        </w:rPr>
        <w:t>kodin</w:t>
      </w:r>
      <w:proofErr w:type="spellEnd"/>
      <w:r w:rsidRPr="00AA726B">
        <w:rPr>
          <w:b/>
          <w:bCs/>
        </w:rPr>
        <w:t xml:space="preserve"> e </w:t>
      </w:r>
      <w:proofErr w:type="spellStart"/>
      <w:r w:rsidRPr="00AA726B">
        <w:rPr>
          <w:b/>
          <w:bCs/>
        </w:rPr>
        <w:t>testeve</w:t>
      </w:r>
      <w:proofErr w:type="spellEnd"/>
      <w:r w:rsidRPr="00AA726B">
        <w:rPr>
          <w:b/>
          <w:bCs/>
        </w:rPr>
        <w:t xml:space="preserve"> me te </w:t>
      </w:r>
      <w:proofErr w:type="spellStart"/>
      <w:r w:rsidRPr="00AA726B">
        <w:rPr>
          <w:b/>
          <w:bCs/>
        </w:rPr>
        <w:t>organizuar</w:t>
      </w:r>
      <w:proofErr w:type="spellEnd"/>
      <w:r w:rsidRPr="00AA726B">
        <w:rPr>
          <w:b/>
          <w:bCs/>
        </w:rPr>
        <w:t xml:space="preserve"> </w:t>
      </w:r>
      <w:proofErr w:type="spellStart"/>
      <w:r w:rsidRPr="00AA726B">
        <w:rPr>
          <w:b/>
          <w:bCs/>
        </w:rPr>
        <w:t>dhe</w:t>
      </w:r>
      <w:proofErr w:type="spellEnd"/>
      <w:r w:rsidRPr="00AA726B">
        <w:rPr>
          <w:b/>
          <w:bCs/>
        </w:rPr>
        <w:t xml:space="preserve"> </w:t>
      </w:r>
      <w:proofErr w:type="spellStart"/>
      <w:r w:rsidRPr="00AA726B">
        <w:rPr>
          <w:b/>
          <w:bCs/>
        </w:rPr>
        <w:t>gati</w:t>
      </w:r>
      <w:proofErr w:type="spellEnd"/>
      <w:r w:rsidRPr="00AA726B">
        <w:rPr>
          <w:b/>
          <w:bCs/>
        </w:rPr>
        <w:t xml:space="preserve"> per </w:t>
      </w:r>
      <w:proofErr w:type="spellStart"/>
      <w:r w:rsidRPr="00AA726B">
        <w:rPr>
          <w:b/>
          <w:bCs/>
        </w:rPr>
        <w:t>implementim</w:t>
      </w:r>
      <w:proofErr w:type="spellEnd"/>
      <w:r w:rsidRPr="00AA726B">
        <w:rPr>
          <w:b/>
          <w:bCs/>
        </w:rPr>
        <w:t xml:space="preserve"> te </w:t>
      </w:r>
      <w:proofErr w:type="spellStart"/>
      <w:r w:rsidRPr="00AA726B">
        <w:rPr>
          <w:b/>
          <w:bCs/>
        </w:rPr>
        <w:t>ardhshëm</w:t>
      </w:r>
      <w:proofErr w:type="spellEnd"/>
      <w:r w:rsidRPr="00AA726B">
        <w:rPr>
          <w:b/>
          <w:bCs/>
        </w:rPr>
        <w:t>.</w:t>
      </w:r>
    </w:p>
    <w:p w14:paraId="079A435D" w14:textId="77777777" w:rsidR="002B2760" w:rsidRDefault="00000000">
      <w:pPr>
        <w:pStyle w:val="Heading2"/>
      </w:pPr>
      <w:r>
        <w:t>5️⃣ Probleme të hasura</w:t>
      </w:r>
    </w:p>
    <w:p w14:paraId="4416F1F2" w14:textId="77777777" w:rsidR="002B2760" w:rsidRDefault="00000000">
      <w:r>
        <w:t xml:space="preserve">Shkruani </w:t>
      </w:r>
      <w:proofErr w:type="spellStart"/>
      <w:r>
        <w:t>sfidat</w:t>
      </w:r>
      <w:proofErr w:type="spellEnd"/>
      <w:r>
        <w:t xml:space="preserve"> </w:t>
      </w:r>
      <w:proofErr w:type="spellStart"/>
      <w:r>
        <w:t>teknike</w:t>
      </w:r>
      <w:proofErr w:type="spellEnd"/>
      <w:r>
        <w:t xml:space="preserve"> </w:t>
      </w:r>
      <w:proofErr w:type="spellStart"/>
      <w:r>
        <w:t>ose</w:t>
      </w:r>
      <w:proofErr w:type="spellEnd"/>
      <w:r>
        <w:t xml:space="preserve"> </w:t>
      </w:r>
      <w:proofErr w:type="spellStart"/>
      <w:r>
        <w:t>konceptuale</w:t>
      </w:r>
      <w:proofErr w:type="spellEnd"/>
      <w:r>
        <w:t xml:space="preserve"> </w:t>
      </w:r>
      <w:proofErr w:type="spellStart"/>
      <w:r>
        <w:t>që</w:t>
      </w:r>
      <w:proofErr w:type="spellEnd"/>
      <w:r>
        <w:t xml:space="preserve"> </w:t>
      </w:r>
      <w:proofErr w:type="spellStart"/>
      <w:r>
        <w:t>keni</w:t>
      </w:r>
      <w:proofErr w:type="spellEnd"/>
      <w:r>
        <w:t xml:space="preserve"> </w:t>
      </w:r>
      <w:proofErr w:type="spellStart"/>
      <w:r>
        <w:t>hasur</w:t>
      </w:r>
      <w:proofErr w:type="spellEnd"/>
      <w:r>
        <w:t>.</w:t>
      </w:r>
    </w:p>
    <w:p w14:paraId="1621DBB9" w14:textId="1C196D0B" w:rsidR="000313D1" w:rsidRPr="000313D1" w:rsidRDefault="000313D1" w:rsidP="00060E61">
      <w:pPr>
        <w:jc w:val="both"/>
        <w:rPr>
          <w:b/>
          <w:bCs/>
          <w:lang w:val="sv-SE"/>
        </w:rPr>
      </w:pPr>
      <w:r w:rsidRPr="000313D1">
        <w:rPr>
          <w:b/>
          <w:bCs/>
          <w:lang w:val="sv-SE"/>
        </w:rPr>
        <w:t>Gjate zhvillimit te testeve per projektin Expense Tracker, jane hasur disa sfida teknike dhe konceptuale. Ne test_expenses.py, sfida kryesore ishte sigurimi qe testet te kontrollonin korrekt shtimin, fshirjen dhe shtimin e shpenzimeve te pavlefshme, duke identifikuar gabimet potenciale ne logjiken e funksioneve. Ne test_utils.py, sfida ishte validimi i vlerave dhe formatimi korrekt i shumave monetare, duke u siguruar qe testet te kapnin te gjitha rastet (vlera negative, jo numerike, etj.). Keto sfida kane ndihmuar ne kuptimin me te mire te logjikes qe duhet te implementohet dhe kane bere te qarte vendet ku testet deshtojne (Red).</w:t>
      </w:r>
    </w:p>
    <w:p w14:paraId="3F4C9C5E" w14:textId="77777777" w:rsidR="002B2760" w:rsidRPr="002F4623" w:rsidRDefault="00000000">
      <w:pPr>
        <w:pStyle w:val="Heading2"/>
        <w:rPr>
          <w:lang w:val="sv-SE"/>
        </w:rPr>
      </w:pPr>
      <w:r w:rsidRPr="002F4623">
        <w:rPr>
          <w:lang w:val="sv-SE"/>
        </w:rPr>
        <w:t>6</w:t>
      </w:r>
      <w:r>
        <w:t>️</w:t>
      </w:r>
      <w:r w:rsidRPr="002F4623">
        <w:rPr>
          <w:lang w:val="sv-SE"/>
        </w:rPr>
        <w:t>⃣ Plani për javën e ardhshme</w:t>
      </w:r>
    </w:p>
    <w:p w14:paraId="7917989D" w14:textId="77777777" w:rsidR="002B2760" w:rsidRPr="002F4623" w:rsidRDefault="00000000">
      <w:pPr>
        <w:rPr>
          <w:lang w:val="sv-SE"/>
        </w:rPr>
      </w:pPr>
      <w:r w:rsidRPr="002F4623">
        <w:rPr>
          <w:lang w:val="sv-SE"/>
        </w:rPr>
        <w:t>Shkruani çfarë planifikoni të punoni javën tjetër.</w:t>
      </w:r>
    </w:p>
    <w:p w14:paraId="53F70366" w14:textId="4461EE9C" w:rsidR="00060E61" w:rsidRPr="00060E61" w:rsidRDefault="00060E61" w:rsidP="00060E61">
      <w:pPr>
        <w:jc w:val="both"/>
        <w:rPr>
          <w:b/>
          <w:bCs/>
          <w:lang w:val="sv-SE"/>
        </w:rPr>
      </w:pPr>
      <w:r w:rsidRPr="00060E61">
        <w:rPr>
          <w:b/>
          <w:bCs/>
          <w:lang w:val="sv-SE"/>
        </w:rPr>
        <w:t>J</w:t>
      </w:r>
      <w:r w:rsidRPr="00060E61">
        <w:rPr>
          <w:rFonts w:hint="eastAsia"/>
          <w:b/>
          <w:bCs/>
          <w:lang w:val="sv-SE"/>
        </w:rPr>
        <w:t xml:space="preserve">aven tjeter planifikohet te vazhdohet me implementimin e funksioneve kryesore per projektin Expense Tracker, duke e bere kodin funksional dhe duke kaluar testet ekzistuese (Red </w:t>
      </w:r>
      <w:r w:rsidRPr="00060E61">
        <w:rPr>
          <w:rFonts w:hint="eastAsia"/>
          <w:b/>
          <w:bCs/>
          <w:lang w:val="sv-SE"/>
        </w:rPr>
        <w:t>→</w:t>
      </w:r>
      <w:r w:rsidRPr="00060E61">
        <w:rPr>
          <w:rFonts w:hint="eastAsia"/>
          <w:b/>
          <w:bCs/>
          <w:lang w:val="sv-SE"/>
        </w:rPr>
        <w:t xml:space="preserve"> Green). Konkretisht, do te implementohen funksionet ne expenses.py per shtimi</w:t>
      </w:r>
      <w:r w:rsidRPr="00060E61">
        <w:rPr>
          <w:b/>
          <w:bCs/>
          <w:lang w:val="sv-SE"/>
        </w:rPr>
        <w:t xml:space="preserve">n, fshirjen dhe marrjen e shpenzimeve, si dhe funksionet ndihmese ne utils.py per formatimin dhe validimin e shumave monetare. Gjithashtu, do te filloje zhvillimi i interface-it kryesor ne main.py, per te mundesuar menaxhimin e shpenzimeve nga perdoruesi ne menyre vizuale dhe te thjeshte. Pas ketij </w:t>
      </w:r>
      <w:r w:rsidRPr="00060E61">
        <w:rPr>
          <w:b/>
          <w:bCs/>
          <w:lang w:val="sv-SE"/>
        </w:rPr>
        <w:lastRenderedPageBreak/>
        <w:t>implementimi, te gjitha testet pritet te kalojne me sukses, duke treguar funksionalitetin e plote te sistemit sipas metodologjise TDD.</w:t>
      </w:r>
    </w:p>
    <w:p w14:paraId="1946B068" w14:textId="77777777" w:rsidR="002B2760" w:rsidRDefault="00000000">
      <w:pPr>
        <w:pStyle w:val="Heading2"/>
        <w:rPr>
          <w:lang w:val="sv-SE"/>
        </w:rPr>
      </w:pPr>
      <w:r w:rsidRPr="00A5404F">
        <w:rPr>
          <w:lang w:val="sv-SE"/>
        </w:rPr>
        <w:t>7</w:t>
      </w:r>
      <w:r>
        <w:t>️</w:t>
      </w:r>
      <w:r w:rsidRPr="00A5404F">
        <w:rPr>
          <w:lang w:val="sv-SE"/>
        </w:rPr>
        <w:t>⃣ Mbulesa e testimit (nëse aplikohet)</w:t>
      </w:r>
    </w:p>
    <w:p w14:paraId="7028FF81" w14:textId="77777777" w:rsidR="00BF0CAB" w:rsidRDefault="00BF0CAB" w:rsidP="00BF0CAB">
      <w:pPr>
        <w:rPr>
          <w:lang w:val="sv-SE"/>
        </w:rPr>
      </w:pPr>
    </w:p>
    <w:p w14:paraId="0C0985A4" w14:textId="77777777" w:rsidR="00BF0CAB" w:rsidRDefault="00BF0CAB" w:rsidP="00BF0CAB">
      <w:pPr>
        <w:rPr>
          <w:lang w:val="sv-SE"/>
        </w:rPr>
      </w:pPr>
      <w:r w:rsidRPr="00BF0CAB">
        <w:rPr>
          <w:lang w:val="sv-SE"/>
        </w:rPr>
        <w:t>% e mbuleses aktuale: n/a (testet jane krijuar, por funksionet nuk jane implementuar ende; testet deshtojne – Red)</w:t>
      </w:r>
    </w:p>
    <w:p w14:paraId="56FF4002" w14:textId="54B05714" w:rsidR="00BF0CAB" w:rsidRPr="00BF0CAB" w:rsidRDefault="00BF0CAB" w:rsidP="00BF0CAB">
      <w:pPr>
        <w:rPr>
          <w:lang w:val="sv-SE"/>
        </w:rPr>
      </w:pPr>
      <w:r w:rsidRPr="00BF0CAB">
        <w:rPr>
          <w:lang w:val="sv-SE"/>
        </w:rPr>
        <w:t>Vegla e perdorur: pytest -v per ekzekutimin e testve dhe verifikimin e rezultateve</w:t>
      </w:r>
    </w:p>
    <w:p w14:paraId="767E0188" w14:textId="77777777" w:rsidR="002B2760" w:rsidRPr="00A5404F" w:rsidRDefault="00000000">
      <w:pPr>
        <w:pStyle w:val="Heading2"/>
        <w:rPr>
          <w:lang w:val="sv-SE"/>
        </w:rPr>
      </w:pPr>
      <w:r w:rsidRPr="00A5404F">
        <w:rPr>
          <w:lang w:val="sv-SE"/>
        </w:rPr>
        <w:t>8</w:t>
      </w:r>
      <w:r>
        <w:t>️</w:t>
      </w:r>
      <w:r w:rsidRPr="00A5404F">
        <w:rPr>
          <w:lang w:val="sv-SE"/>
        </w:rPr>
        <w:t>⃣ Komente / reflektime të grupit</w:t>
      </w:r>
    </w:p>
    <w:p w14:paraId="5B0DB7B7" w14:textId="77777777" w:rsidR="002B2760" w:rsidRPr="00A5404F" w:rsidRDefault="00000000">
      <w:pPr>
        <w:rPr>
          <w:lang w:val="sv-SE"/>
        </w:rPr>
      </w:pPr>
      <w:r w:rsidRPr="00A5404F">
        <w:rPr>
          <w:lang w:val="sv-SE"/>
        </w:rPr>
        <w:t>Shkurt për mendimet e grupit mbi procesin TDD, bashkëpunimin, apo mësimet e nxjerra.</w:t>
      </w:r>
    </w:p>
    <w:p w14:paraId="384DC451" w14:textId="77777777" w:rsidR="002B2760" w:rsidRDefault="00000000">
      <w:pPr>
        <w:pStyle w:val="Heading2"/>
      </w:pPr>
      <w:r>
        <w:t xml:space="preserve">📎 </w:t>
      </w:r>
      <w:proofErr w:type="spellStart"/>
      <w:r>
        <w:t>Ngjitjet</w:t>
      </w:r>
      <w:proofErr w:type="spellEnd"/>
      <w:r>
        <w:t xml:space="preserve"> (</w:t>
      </w:r>
      <w:proofErr w:type="spellStart"/>
      <w:r>
        <w:t>opsionale</w:t>
      </w:r>
      <w:proofErr w:type="spellEnd"/>
      <w:r>
        <w:t>)</w:t>
      </w:r>
    </w:p>
    <w:p w14:paraId="1A71334A" w14:textId="77777777" w:rsidR="002B2760" w:rsidRDefault="00000000">
      <w:r>
        <w:t>- Screenshots nga testet që kalojnë / dështojnë</w:t>
      </w:r>
      <w:r>
        <w:br/>
        <w:t>- Link i GitHub-it</w:t>
      </w:r>
      <w:r>
        <w:br/>
        <w:t xml:space="preserve">- </w:t>
      </w:r>
      <w:proofErr w:type="spellStart"/>
      <w:r>
        <w:t>Raporti</w:t>
      </w:r>
      <w:proofErr w:type="spellEnd"/>
      <w:r>
        <w:t xml:space="preserve"> </w:t>
      </w:r>
      <w:proofErr w:type="spellStart"/>
      <w:r>
        <w:t>i</w:t>
      </w:r>
      <w:proofErr w:type="spellEnd"/>
      <w:r>
        <w:t xml:space="preserve"> CI/CD </w:t>
      </w:r>
      <w:proofErr w:type="spellStart"/>
      <w:r>
        <w:t>ose</w:t>
      </w:r>
      <w:proofErr w:type="spellEnd"/>
      <w:r>
        <w:t xml:space="preserve"> code coverage</w:t>
      </w:r>
    </w:p>
    <w:p w14:paraId="377A6F7D" w14:textId="357301FF" w:rsidR="00BF0CAB" w:rsidRPr="00BF0CAB" w:rsidRDefault="00BF0CAB">
      <w:pPr>
        <w:rPr>
          <w:color w:val="EE0000"/>
          <w:u w:val="single"/>
        </w:rPr>
      </w:pPr>
      <w:r w:rsidRPr="00BF0CAB">
        <w:rPr>
          <w:color w:val="EE0000"/>
        </w:rPr>
        <w:t>Test red phase</w:t>
      </w:r>
      <w:r>
        <w:rPr>
          <w:color w:val="EE0000"/>
        </w:rPr>
        <w:t xml:space="preserve"> per file </w:t>
      </w:r>
      <w:r w:rsidRPr="00BF0CAB">
        <w:rPr>
          <w:b/>
          <w:bCs/>
          <w:color w:val="EE0000"/>
          <w:u w:val="single"/>
        </w:rPr>
        <w:t xml:space="preserve">test_expenses.py </w:t>
      </w:r>
      <w:proofErr w:type="spellStart"/>
      <w:r w:rsidRPr="00BF0CAB">
        <w:rPr>
          <w:b/>
          <w:bCs/>
          <w:color w:val="EE0000"/>
          <w:u w:val="single"/>
        </w:rPr>
        <w:t>dhe</w:t>
      </w:r>
      <w:proofErr w:type="spellEnd"/>
      <w:r w:rsidRPr="00BF0CAB">
        <w:rPr>
          <w:b/>
          <w:bCs/>
          <w:color w:val="EE0000"/>
          <w:u w:val="single"/>
        </w:rPr>
        <w:t xml:space="preserve"> test_utils.py</w:t>
      </w:r>
    </w:p>
    <w:p w14:paraId="148EB3F1" w14:textId="62CA1E74" w:rsidR="00BF0CAB" w:rsidRPr="00BF0CAB" w:rsidRDefault="00BF0CAB">
      <w:pPr>
        <w:rPr>
          <w:color w:val="EE0000"/>
        </w:rPr>
      </w:pPr>
      <w:r>
        <w:rPr>
          <w:noProof/>
          <w:color w:val="EE0000"/>
        </w:rPr>
        <w:drawing>
          <wp:inline distT="0" distB="0" distL="0" distR="0" wp14:anchorId="296DB1A5" wp14:editId="3BBE1CAD">
            <wp:extent cx="5461010" cy="2119745"/>
            <wp:effectExtent l="0" t="0" r="6350" b="0"/>
            <wp:docPr id="49798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91061" cy="2131410"/>
                    </a:xfrm>
                    <a:prstGeom prst="rect">
                      <a:avLst/>
                    </a:prstGeom>
                    <a:noFill/>
                    <a:ln>
                      <a:noFill/>
                    </a:ln>
                  </pic:spPr>
                </pic:pic>
              </a:graphicData>
            </a:graphic>
          </wp:inline>
        </w:drawing>
      </w:r>
      <w:r>
        <w:rPr>
          <w:noProof/>
          <w:color w:val="EE0000"/>
        </w:rPr>
        <w:drawing>
          <wp:inline distT="0" distB="0" distL="0" distR="0" wp14:anchorId="6BD28782" wp14:editId="3A09096A">
            <wp:extent cx="5463540" cy="2348345"/>
            <wp:effectExtent l="0" t="0" r="3810" b="0"/>
            <wp:docPr id="1605287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94659" cy="2361721"/>
                    </a:xfrm>
                    <a:prstGeom prst="rect">
                      <a:avLst/>
                    </a:prstGeom>
                    <a:noFill/>
                    <a:ln>
                      <a:noFill/>
                    </a:ln>
                  </pic:spPr>
                </pic:pic>
              </a:graphicData>
            </a:graphic>
          </wp:inline>
        </w:drawing>
      </w:r>
    </w:p>
    <w:sectPr w:rsidR="00BF0CAB" w:rsidRPr="00BF0CA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2301629">
    <w:abstractNumId w:val="8"/>
  </w:num>
  <w:num w:numId="2" w16cid:durableId="521675595">
    <w:abstractNumId w:val="6"/>
  </w:num>
  <w:num w:numId="3" w16cid:durableId="1722554882">
    <w:abstractNumId w:val="5"/>
  </w:num>
  <w:num w:numId="4" w16cid:durableId="2131513490">
    <w:abstractNumId w:val="4"/>
  </w:num>
  <w:num w:numId="5" w16cid:durableId="454493593">
    <w:abstractNumId w:val="7"/>
  </w:num>
  <w:num w:numId="6" w16cid:durableId="687096518">
    <w:abstractNumId w:val="3"/>
  </w:num>
  <w:num w:numId="7" w16cid:durableId="976766351">
    <w:abstractNumId w:val="2"/>
  </w:num>
  <w:num w:numId="8" w16cid:durableId="1846508276">
    <w:abstractNumId w:val="1"/>
  </w:num>
  <w:num w:numId="9" w16cid:durableId="1523319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3D1"/>
    <w:rsid w:val="00034616"/>
    <w:rsid w:val="0006063C"/>
    <w:rsid w:val="00060E61"/>
    <w:rsid w:val="0015074B"/>
    <w:rsid w:val="0029639D"/>
    <w:rsid w:val="002B2760"/>
    <w:rsid w:val="002D6A9A"/>
    <w:rsid w:val="002F4623"/>
    <w:rsid w:val="00326F90"/>
    <w:rsid w:val="004B282B"/>
    <w:rsid w:val="00860629"/>
    <w:rsid w:val="00A1129F"/>
    <w:rsid w:val="00A5404F"/>
    <w:rsid w:val="00AA1D8D"/>
    <w:rsid w:val="00AA726B"/>
    <w:rsid w:val="00AE0A78"/>
    <w:rsid w:val="00B47730"/>
    <w:rsid w:val="00BF0CAB"/>
    <w:rsid w:val="00CB0664"/>
    <w:rsid w:val="00D877D0"/>
    <w:rsid w:val="00EF1E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069A2E"/>
  <w14:defaultImageDpi w14:val="300"/>
  <w15:docId w15:val="{F8D285F6-DA72-424A-B142-D82A07969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677</Words>
  <Characters>3860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Argjend Ejupi</cp:lastModifiedBy>
  <cp:revision>3</cp:revision>
  <dcterms:created xsi:type="dcterms:W3CDTF">2025-11-12T20:22:00Z</dcterms:created>
  <dcterms:modified xsi:type="dcterms:W3CDTF">2025-11-13T20:03:00Z</dcterms:modified>
  <cp:category/>
</cp:coreProperties>
</file>