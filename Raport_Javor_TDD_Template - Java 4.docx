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1B7AF" w14:textId="77777777" w:rsidR="002B2760" w:rsidRDefault="00000000">
      <w:pPr>
        <w:pStyle w:val="Heading1"/>
      </w:pPr>
      <w:r>
        <w:t>🧩 Raport Javor – Test Driven Development (TDD)</w:t>
      </w:r>
    </w:p>
    <w:p w14:paraId="4D405F35" w14:textId="77777777" w:rsidR="002B2760" w:rsidRPr="002837D9" w:rsidRDefault="00000000">
      <w:pPr>
        <w:pStyle w:val="Heading2"/>
        <w:rPr>
          <w:lang w:val="sv-SE"/>
        </w:rPr>
      </w:pPr>
      <w:r w:rsidRPr="002837D9">
        <w:rPr>
          <w:lang w:val="sv-SE"/>
        </w:rPr>
        <w:t>Informata të përgjithshme</w:t>
      </w:r>
    </w:p>
    <w:p w14:paraId="187608FC" w14:textId="0D45A4D8" w:rsidR="002B2760" w:rsidRPr="002837D9" w:rsidRDefault="00000000" w:rsidP="00860629">
      <w:pPr>
        <w:rPr>
          <w:lang w:val="sv-SE"/>
        </w:rPr>
      </w:pPr>
      <w:r w:rsidRPr="002837D9">
        <w:rPr>
          <w:lang w:val="sv-SE"/>
        </w:rPr>
        <w:t xml:space="preserve">Emri: </w:t>
      </w:r>
      <w:r w:rsidR="002837D9">
        <w:rPr>
          <w:lang w:val="sv-SE"/>
        </w:rPr>
        <w:t>Argjend Ejupi</w:t>
      </w:r>
    </w:p>
    <w:p w14:paraId="034373EE" w14:textId="46FD0640" w:rsidR="002B2760" w:rsidRPr="002837D9" w:rsidRDefault="00000000">
      <w:pPr>
        <w:rPr>
          <w:lang w:val="sv-SE"/>
        </w:rPr>
      </w:pPr>
      <w:r w:rsidRPr="002837D9">
        <w:rPr>
          <w:lang w:val="sv-SE"/>
        </w:rPr>
        <w:t xml:space="preserve">Java: </w:t>
      </w:r>
      <w:r w:rsidR="002837D9">
        <w:rPr>
          <w:lang w:val="sv-SE"/>
        </w:rPr>
        <w:t>Java 4</w:t>
      </w:r>
    </w:p>
    <w:p w14:paraId="4DC336C5" w14:textId="48CA0DB9" w:rsidR="002B2760" w:rsidRPr="002837D9" w:rsidRDefault="00000000">
      <w:pPr>
        <w:rPr>
          <w:lang w:val="sv-SE"/>
        </w:rPr>
      </w:pPr>
      <w:r w:rsidRPr="002837D9">
        <w:rPr>
          <w:lang w:val="sv-SE"/>
        </w:rPr>
        <w:t xml:space="preserve">Data e dorëzimit: </w:t>
      </w:r>
      <w:r w:rsidR="002837D9">
        <w:rPr>
          <w:lang w:val="sv-SE"/>
        </w:rPr>
        <w:t>24.11.2025</w:t>
      </w:r>
    </w:p>
    <w:p w14:paraId="5518FE15" w14:textId="1E7E11BC" w:rsidR="002B2760" w:rsidRPr="002837D9" w:rsidRDefault="00000000">
      <w:pPr>
        <w:rPr>
          <w:lang w:val="sv-SE"/>
        </w:rPr>
      </w:pPr>
      <w:r w:rsidRPr="002837D9">
        <w:rPr>
          <w:lang w:val="sv-SE"/>
        </w:rPr>
        <w:t xml:space="preserve">Emri i projektit: </w:t>
      </w:r>
      <w:r w:rsidR="002837D9" w:rsidRPr="002837D9">
        <w:rPr>
          <w:lang w:val="sv-SE"/>
        </w:rPr>
        <w:t>Expense Tracker</w:t>
      </w:r>
    </w:p>
    <w:p w14:paraId="3AD8464B" w14:textId="77777777" w:rsidR="002B2760" w:rsidRPr="002837D9" w:rsidRDefault="00000000">
      <w:pPr>
        <w:pStyle w:val="Heading2"/>
        <w:rPr>
          <w:lang w:val="sv-SE"/>
        </w:rPr>
      </w:pPr>
      <w:r w:rsidRPr="002837D9">
        <w:rPr>
          <w:lang w:val="sv-SE"/>
        </w:rPr>
        <w:t>1</w:t>
      </w:r>
      <w:r>
        <w:t>️</w:t>
      </w:r>
      <w:r w:rsidRPr="002837D9">
        <w:rPr>
          <w:lang w:val="sv-SE"/>
        </w:rPr>
        <w:t>⃣ Përmbledhje e javës</w:t>
      </w:r>
    </w:p>
    <w:p w14:paraId="160D7CD9" w14:textId="77777777" w:rsidR="002B2760" w:rsidRDefault="00000000">
      <w:pPr>
        <w:rPr>
          <w:lang w:val="sv-SE"/>
        </w:rPr>
      </w:pPr>
      <w:r w:rsidRPr="002837D9">
        <w:rPr>
          <w:lang w:val="sv-SE"/>
        </w:rPr>
        <w:t>Përshkruani shkurtimisht çfarë është punuar gjatë kësaj jave (maksimum 5–6 rreshta).</w:t>
      </w:r>
    </w:p>
    <w:p w14:paraId="58BA90E5" w14:textId="04C199DB" w:rsidR="002837D9" w:rsidRPr="002837D9" w:rsidRDefault="002837D9" w:rsidP="002837D9">
      <w:pPr>
        <w:jc w:val="both"/>
        <w:rPr>
          <w:b/>
          <w:bCs/>
          <w:lang w:val="sv-SE"/>
        </w:rPr>
      </w:pPr>
      <w:r w:rsidRPr="002837D9">
        <w:rPr>
          <w:b/>
          <w:bCs/>
          <w:lang w:val="sv-SE"/>
        </w:rPr>
        <w:t>Gjate javes se katerte kam punuar ne projektin Expense Tracker duke vazhduar metodologjine TDD. Kam shtuar skedarin .github/workflows/tests.yml per te mundesuar CI passing dhe ekzekutimin automatik te testeve sa here qe shtohet kod ne Git. Gjate kesaj jave kam rregulluar dhe plotesuar kodin ne test_expenses.py dhe test_utils.py, duke siguruar qe testet te kalojne me sukses (faza Green). U fokusova edhe ne permiresimin e struktures se projektit dhe ne stabilitetin e proceseve te testimit ne CI.</w:t>
      </w:r>
    </w:p>
    <w:p w14:paraId="1E7B3CE4" w14:textId="77777777" w:rsidR="002B2760" w:rsidRDefault="00000000">
      <w:pPr>
        <w:pStyle w:val="Heading2"/>
      </w:pPr>
      <w:r>
        <w:t xml:space="preserve">2️⃣ </w:t>
      </w:r>
      <w:proofErr w:type="spellStart"/>
      <w:r>
        <w:t>Testet</w:t>
      </w:r>
      <w:proofErr w:type="spellEnd"/>
      <w:r>
        <w:t xml:space="preserve"> e </w:t>
      </w:r>
      <w:proofErr w:type="spellStart"/>
      <w:r>
        <w:t>zhvilluara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B2760" w14:paraId="75572A55" w14:textId="77777777">
        <w:tc>
          <w:tcPr>
            <w:tcW w:w="2160" w:type="dxa"/>
          </w:tcPr>
          <w:p w14:paraId="78DBC92C" w14:textId="77777777" w:rsidR="002B2760" w:rsidRDefault="00000000">
            <w:r>
              <w:t>Nr</w:t>
            </w:r>
          </w:p>
        </w:tc>
        <w:tc>
          <w:tcPr>
            <w:tcW w:w="2160" w:type="dxa"/>
          </w:tcPr>
          <w:p w14:paraId="22C18EBA" w14:textId="77777777" w:rsidR="002B2760" w:rsidRDefault="00000000">
            <w:r>
              <w:t>Përshkrimi i testit</w:t>
            </w:r>
          </w:p>
        </w:tc>
        <w:tc>
          <w:tcPr>
            <w:tcW w:w="2160" w:type="dxa"/>
          </w:tcPr>
          <w:p w14:paraId="768D4537" w14:textId="77777777" w:rsidR="002B2760" w:rsidRDefault="00000000">
            <w:r>
              <w:t>Statusi (kalon / dështon)</w:t>
            </w:r>
          </w:p>
        </w:tc>
        <w:tc>
          <w:tcPr>
            <w:tcW w:w="2160" w:type="dxa"/>
          </w:tcPr>
          <w:p w14:paraId="24A55268" w14:textId="77777777" w:rsidR="002B2760" w:rsidRDefault="00000000">
            <w:r>
              <w:t>Framework / metoda e përdorur</w:t>
            </w:r>
          </w:p>
        </w:tc>
      </w:tr>
      <w:tr w:rsidR="002B2760" w14:paraId="6B9A60B1" w14:textId="77777777">
        <w:tc>
          <w:tcPr>
            <w:tcW w:w="2160" w:type="dxa"/>
          </w:tcPr>
          <w:p w14:paraId="2BFFF4D1" w14:textId="77777777" w:rsidR="002B2760" w:rsidRDefault="00000000">
            <w:r>
              <w:t>1</w:t>
            </w:r>
          </w:p>
        </w:tc>
        <w:tc>
          <w:tcPr>
            <w:tcW w:w="2160" w:type="dxa"/>
          </w:tcPr>
          <w:p w14:paraId="155FCC2C" w14:textId="7A868B77" w:rsidR="002B2760" w:rsidRDefault="00000000">
            <w:r>
              <w:t xml:space="preserve"> </w:t>
            </w:r>
            <w:proofErr w:type="spellStart"/>
            <w:r w:rsidR="002837D9" w:rsidRPr="002837D9">
              <w:t>Testet</w:t>
            </w:r>
            <w:proofErr w:type="spellEnd"/>
            <w:r w:rsidR="002837D9" w:rsidRPr="002837D9">
              <w:t xml:space="preserve"> per </w:t>
            </w:r>
            <w:proofErr w:type="spellStart"/>
            <w:r w:rsidR="002837D9" w:rsidRPr="002837D9">
              <w:t>funksionet</w:t>
            </w:r>
            <w:proofErr w:type="spellEnd"/>
            <w:r w:rsidR="002837D9" w:rsidRPr="002837D9">
              <w:t xml:space="preserve"> ne test_expenses.py</w:t>
            </w:r>
          </w:p>
        </w:tc>
        <w:tc>
          <w:tcPr>
            <w:tcW w:w="2160" w:type="dxa"/>
          </w:tcPr>
          <w:p w14:paraId="17286A16" w14:textId="694E95BF" w:rsidR="002B2760" w:rsidRDefault="00000000">
            <w:r>
              <w:t xml:space="preserve"> </w:t>
            </w:r>
            <w:r w:rsidR="002837D9" w:rsidRPr="002837D9">
              <w:t>Kalon (Green)</w:t>
            </w:r>
          </w:p>
        </w:tc>
        <w:tc>
          <w:tcPr>
            <w:tcW w:w="2160" w:type="dxa"/>
          </w:tcPr>
          <w:p w14:paraId="047A8704" w14:textId="16B35B92" w:rsidR="002B2760" w:rsidRDefault="00000000">
            <w:r>
              <w:t xml:space="preserve"> </w:t>
            </w:r>
            <w:proofErr w:type="spellStart"/>
            <w:r w:rsidR="002837D9" w:rsidRPr="002837D9">
              <w:t>pytest</w:t>
            </w:r>
            <w:proofErr w:type="spellEnd"/>
            <w:r w:rsidR="002837D9" w:rsidRPr="002837D9">
              <w:t xml:space="preserve"> -v</w:t>
            </w:r>
          </w:p>
        </w:tc>
      </w:tr>
      <w:tr w:rsidR="002B2760" w14:paraId="1FA4C857" w14:textId="77777777">
        <w:tc>
          <w:tcPr>
            <w:tcW w:w="2160" w:type="dxa"/>
          </w:tcPr>
          <w:p w14:paraId="1C7C6801" w14:textId="77777777" w:rsidR="002B2760" w:rsidRDefault="00000000">
            <w:r>
              <w:t>2</w:t>
            </w:r>
          </w:p>
        </w:tc>
        <w:tc>
          <w:tcPr>
            <w:tcW w:w="2160" w:type="dxa"/>
          </w:tcPr>
          <w:p w14:paraId="6BAEB205" w14:textId="5EA12B79" w:rsidR="002B2760" w:rsidRDefault="00000000">
            <w:r>
              <w:t xml:space="preserve"> </w:t>
            </w:r>
            <w:proofErr w:type="spellStart"/>
            <w:r w:rsidR="002837D9" w:rsidRPr="002837D9">
              <w:t>Testet</w:t>
            </w:r>
            <w:proofErr w:type="spellEnd"/>
            <w:r w:rsidR="002837D9" w:rsidRPr="002837D9">
              <w:t xml:space="preserve"> per </w:t>
            </w:r>
            <w:proofErr w:type="spellStart"/>
            <w:r w:rsidR="002837D9" w:rsidRPr="002837D9">
              <w:t>funksionet</w:t>
            </w:r>
            <w:proofErr w:type="spellEnd"/>
            <w:r w:rsidR="002837D9" w:rsidRPr="002837D9">
              <w:t xml:space="preserve"> ne test_utils.py</w:t>
            </w:r>
          </w:p>
        </w:tc>
        <w:tc>
          <w:tcPr>
            <w:tcW w:w="2160" w:type="dxa"/>
          </w:tcPr>
          <w:p w14:paraId="27F06AD8" w14:textId="070D2611" w:rsidR="002B2760" w:rsidRDefault="00000000">
            <w:r>
              <w:t xml:space="preserve"> </w:t>
            </w:r>
            <w:r w:rsidR="002837D9" w:rsidRPr="002837D9">
              <w:t>Kalon (Green)</w:t>
            </w:r>
          </w:p>
        </w:tc>
        <w:tc>
          <w:tcPr>
            <w:tcW w:w="2160" w:type="dxa"/>
          </w:tcPr>
          <w:p w14:paraId="4D3FB237" w14:textId="7795E229" w:rsidR="002B2760" w:rsidRDefault="00000000">
            <w:r>
              <w:t xml:space="preserve"> </w:t>
            </w:r>
            <w:proofErr w:type="spellStart"/>
            <w:r w:rsidR="002837D9" w:rsidRPr="002837D9">
              <w:t>pytest</w:t>
            </w:r>
            <w:proofErr w:type="spellEnd"/>
            <w:r w:rsidR="002837D9" w:rsidRPr="002837D9">
              <w:t xml:space="preserve"> -v</w:t>
            </w:r>
          </w:p>
        </w:tc>
      </w:tr>
      <w:tr w:rsidR="002B2760" w14:paraId="50B664BE" w14:textId="77777777">
        <w:tc>
          <w:tcPr>
            <w:tcW w:w="2160" w:type="dxa"/>
          </w:tcPr>
          <w:p w14:paraId="0FA67BB6" w14:textId="77777777" w:rsidR="002B2760" w:rsidRDefault="00000000">
            <w:r>
              <w:t>3</w:t>
            </w:r>
          </w:p>
        </w:tc>
        <w:tc>
          <w:tcPr>
            <w:tcW w:w="2160" w:type="dxa"/>
          </w:tcPr>
          <w:p w14:paraId="00E4C140" w14:textId="587A51B2" w:rsidR="002B2760" w:rsidRDefault="00000000">
            <w:r>
              <w:t xml:space="preserve"> </w:t>
            </w:r>
            <w:proofErr w:type="spellStart"/>
            <w:r w:rsidR="002837D9" w:rsidRPr="002837D9">
              <w:t>Ekzekutimi</w:t>
            </w:r>
            <w:proofErr w:type="spellEnd"/>
            <w:r w:rsidR="002837D9" w:rsidRPr="002837D9">
              <w:t xml:space="preserve"> </w:t>
            </w:r>
            <w:proofErr w:type="spellStart"/>
            <w:r w:rsidR="002837D9" w:rsidRPr="002837D9">
              <w:t>automatik</w:t>
            </w:r>
            <w:proofErr w:type="spellEnd"/>
            <w:r w:rsidR="002837D9" w:rsidRPr="002837D9">
              <w:t xml:space="preserve"> </w:t>
            </w:r>
            <w:proofErr w:type="spellStart"/>
            <w:r w:rsidR="002837D9" w:rsidRPr="002837D9">
              <w:t>permes</w:t>
            </w:r>
            <w:proofErr w:type="spellEnd"/>
            <w:r w:rsidR="002837D9" w:rsidRPr="002837D9">
              <w:t xml:space="preserve"> CI (</w:t>
            </w:r>
            <w:proofErr w:type="spellStart"/>
            <w:r w:rsidR="002837D9" w:rsidRPr="002837D9">
              <w:t>tests.yml</w:t>
            </w:r>
            <w:proofErr w:type="spellEnd"/>
            <w:r w:rsidR="002837D9" w:rsidRPr="002837D9">
              <w:t>)</w:t>
            </w:r>
          </w:p>
        </w:tc>
        <w:tc>
          <w:tcPr>
            <w:tcW w:w="2160" w:type="dxa"/>
          </w:tcPr>
          <w:p w14:paraId="62D65657" w14:textId="106190F5" w:rsidR="002B2760" w:rsidRDefault="00000000">
            <w:r>
              <w:t xml:space="preserve"> </w:t>
            </w:r>
            <w:r w:rsidR="002837D9" w:rsidRPr="002837D9">
              <w:t>Kalon (Green)</w:t>
            </w:r>
          </w:p>
        </w:tc>
        <w:tc>
          <w:tcPr>
            <w:tcW w:w="2160" w:type="dxa"/>
          </w:tcPr>
          <w:p w14:paraId="53BB3A3F" w14:textId="5FF259BA" w:rsidR="002B2760" w:rsidRDefault="00000000">
            <w:r>
              <w:t xml:space="preserve"> </w:t>
            </w:r>
            <w:r w:rsidR="002837D9" w:rsidRPr="002837D9">
              <w:t xml:space="preserve">GitHub Actions + </w:t>
            </w:r>
            <w:proofErr w:type="spellStart"/>
            <w:r w:rsidR="002837D9" w:rsidRPr="002837D9">
              <w:t>pytest</w:t>
            </w:r>
            <w:proofErr w:type="spellEnd"/>
          </w:p>
        </w:tc>
      </w:tr>
    </w:tbl>
    <w:p w14:paraId="0043AF69" w14:textId="19EDC8D9" w:rsidR="002B2760" w:rsidRDefault="00000000">
      <w:pPr>
        <w:pStyle w:val="Heading2"/>
      </w:pPr>
      <w:r>
        <w:t xml:space="preserve">3️⃣ </w:t>
      </w:r>
      <w:proofErr w:type="spellStart"/>
      <w:r>
        <w:t>Implementimi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bërë</w:t>
      </w:r>
      <w:proofErr w:type="spellEnd"/>
      <w:r>
        <w:t xml:space="preserve"> pas testeve</w:t>
      </w:r>
    </w:p>
    <w:p w14:paraId="3FACEF37" w14:textId="77777777" w:rsidR="002B2760" w:rsidRDefault="00000000">
      <w:r>
        <w:t xml:space="preserve">Shkruani për cilat pjesë të kodit u bë implementimi pas testimit </w:t>
      </w:r>
      <w:proofErr w:type="spellStart"/>
      <w:r>
        <w:t>dhe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u </w:t>
      </w:r>
      <w:proofErr w:type="spellStart"/>
      <w:r>
        <w:t>reflektua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kod</w:t>
      </w:r>
      <w:proofErr w:type="spellEnd"/>
      <w:r>
        <w:t>.</w:t>
      </w:r>
    </w:p>
    <w:p w14:paraId="007D1B3C" w14:textId="77777777" w:rsidR="002837D9" w:rsidRDefault="002837D9" w:rsidP="002837D9">
      <w:pPr>
        <w:jc w:val="both"/>
        <w:rPr>
          <w:b/>
          <w:bCs/>
        </w:rPr>
      </w:pPr>
    </w:p>
    <w:p w14:paraId="556E977C" w14:textId="2C136E59" w:rsidR="002837D9" w:rsidRPr="002837D9" w:rsidRDefault="002837D9" w:rsidP="002837D9">
      <w:pPr>
        <w:jc w:val="both"/>
        <w:rPr>
          <w:b/>
          <w:bCs/>
        </w:rPr>
      </w:pPr>
      <w:r w:rsidRPr="002837D9">
        <w:rPr>
          <w:b/>
          <w:bCs/>
        </w:rPr>
        <w:lastRenderedPageBreak/>
        <w:t xml:space="preserve">Pas </w:t>
      </w:r>
      <w:proofErr w:type="spellStart"/>
      <w:r w:rsidRPr="002837D9">
        <w:rPr>
          <w:b/>
          <w:bCs/>
        </w:rPr>
        <w:t>ekzekutimit</w:t>
      </w:r>
      <w:proofErr w:type="spellEnd"/>
      <w:r w:rsidRPr="002837D9">
        <w:rPr>
          <w:b/>
          <w:bCs/>
        </w:rPr>
        <w:t xml:space="preserve"> te </w:t>
      </w:r>
      <w:proofErr w:type="spellStart"/>
      <w:r w:rsidRPr="002837D9">
        <w:rPr>
          <w:b/>
          <w:bCs/>
        </w:rPr>
        <w:t>testeve</w:t>
      </w:r>
      <w:proofErr w:type="spellEnd"/>
      <w:r w:rsidRPr="002837D9">
        <w:rPr>
          <w:b/>
          <w:bCs/>
        </w:rPr>
        <w:t xml:space="preserve"> u be </w:t>
      </w:r>
      <w:proofErr w:type="spellStart"/>
      <w:r w:rsidRPr="002837D9">
        <w:rPr>
          <w:b/>
          <w:bCs/>
        </w:rPr>
        <w:t>implementimi</w:t>
      </w:r>
      <w:proofErr w:type="spellEnd"/>
      <w:r w:rsidRPr="002837D9">
        <w:rPr>
          <w:b/>
          <w:bCs/>
        </w:rPr>
        <w:t xml:space="preserve"> </w:t>
      </w:r>
      <w:proofErr w:type="spellStart"/>
      <w:r w:rsidRPr="002837D9">
        <w:rPr>
          <w:b/>
          <w:bCs/>
        </w:rPr>
        <w:t>i</w:t>
      </w:r>
      <w:proofErr w:type="spellEnd"/>
      <w:r w:rsidRPr="002837D9">
        <w:rPr>
          <w:b/>
          <w:bCs/>
        </w:rPr>
        <w:t xml:space="preserve"> </w:t>
      </w:r>
      <w:proofErr w:type="spellStart"/>
      <w:r w:rsidRPr="002837D9">
        <w:rPr>
          <w:b/>
          <w:bCs/>
        </w:rPr>
        <w:t>nevojshem</w:t>
      </w:r>
      <w:proofErr w:type="spellEnd"/>
      <w:r w:rsidRPr="002837D9">
        <w:rPr>
          <w:b/>
          <w:bCs/>
        </w:rPr>
        <w:t xml:space="preserve"> ne </w:t>
      </w:r>
      <w:proofErr w:type="spellStart"/>
      <w:r w:rsidRPr="002837D9">
        <w:rPr>
          <w:b/>
          <w:bCs/>
        </w:rPr>
        <w:t>skedaret</w:t>
      </w:r>
      <w:proofErr w:type="spellEnd"/>
      <w:r w:rsidRPr="002837D9">
        <w:rPr>
          <w:b/>
          <w:bCs/>
        </w:rPr>
        <w:t xml:space="preserve"> expenses.py, utils.py </w:t>
      </w:r>
      <w:proofErr w:type="spellStart"/>
      <w:r w:rsidRPr="002837D9">
        <w:rPr>
          <w:b/>
          <w:bCs/>
        </w:rPr>
        <w:t>dhe</w:t>
      </w:r>
      <w:proofErr w:type="spellEnd"/>
      <w:r w:rsidRPr="002837D9">
        <w:rPr>
          <w:b/>
          <w:bCs/>
        </w:rPr>
        <w:t xml:space="preserve"> ne </w:t>
      </w:r>
      <w:proofErr w:type="spellStart"/>
      <w:r w:rsidRPr="002837D9">
        <w:rPr>
          <w:b/>
          <w:bCs/>
        </w:rPr>
        <w:t>konfigurimin</w:t>
      </w:r>
      <w:proofErr w:type="spellEnd"/>
      <w:r w:rsidRPr="002837D9">
        <w:rPr>
          <w:b/>
          <w:bCs/>
        </w:rPr>
        <w:t xml:space="preserve"> e CI. </w:t>
      </w:r>
      <w:proofErr w:type="spellStart"/>
      <w:r w:rsidRPr="002837D9">
        <w:rPr>
          <w:b/>
          <w:bCs/>
        </w:rPr>
        <w:t>Funksionet</w:t>
      </w:r>
      <w:proofErr w:type="spellEnd"/>
      <w:r w:rsidRPr="002837D9">
        <w:rPr>
          <w:b/>
          <w:bCs/>
        </w:rPr>
        <w:t xml:space="preserve"> e </w:t>
      </w:r>
      <w:proofErr w:type="spellStart"/>
      <w:r w:rsidRPr="002837D9">
        <w:rPr>
          <w:b/>
          <w:bCs/>
        </w:rPr>
        <w:t>testuara</w:t>
      </w:r>
      <w:proofErr w:type="spellEnd"/>
      <w:r w:rsidRPr="002837D9">
        <w:rPr>
          <w:b/>
          <w:bCs/>
        </w:rPr>
        <w:t xml:space="preserve"> ne </w:t>
      </w:r>
      <w:r w:rsidRPr="002837D9">
        <w:rPr>
          <w:b/>
          <w:bCs/>
          <w:i/>
          <w:iCs/>
        </w:rPr>
        <w:t>test_expenses.py</w:t>
      </w:r>
      <w:r w:rsidRPr="002837D9">
        <w:rPr>
          <w:b/>
          <w:bCs/>
        </w:rPr>
        <w:t xml:space="preserve"> u </w:t>
      </w:r>
      <w:proofErr w:type="spellStart"/>
      <w:r w:rsidRPr="002837D9">
        <w:rPr>
          <w:b/>
          <w:bCs/>
        </w:rPr>
        <w:t>plotesuan</w:t>
      </w:r>
      <w:proofErr w:type="spellEnd"/>
      <w:r w:rsidRPr="002837D9">
        <w:rPr>
          <w:b/>
          <w:bCs/>
        </w:rPr>
        <w:t xml:space="preserve"> me </w:t>
      </w:r>
      <w:proofErr w:type="spellStart"/>
      <w:r w:rsidRPr="002837D9">
        <w:rPr>
          <w:b/>
          <w:bCs/>
        </w:rPr>
        <w:t>logjiken</w:t>
      </w:r>
      <w:proofErr w:type="spellEnd"/>
      <w:r w:rsidRPr="002837D9">
        <w:rPr>
          <w:b/>
          <w:bCs/>
        </w:rPr>
        <w:t xml:space="preserve"> e </w:t>
      </w:r>
      <w:proofErr w:type="spellStart"/>
      <w:r w:rsidRPr="002837D9">
        <w:rPr>
          <w:b/>
          <w:bCs/>
        </w:rPr>
        <w:t>duhur</w:t>
      </w:r>
      <w:proofErr w:type="spellEnd"/>
      <w:r w:rsidRPr="002837D9">
        <w:rPr>
          <w:b/>
          <w:bCs/>
        </w:rPr>
        <w:t xml:space="preserve"> per </w:t>
      </w:r>
      <w:proofErr w:type="spellStart"/>
      <w:r w:rsidRPr="002837D9">
        <w:rPr>
          <w:b/>
          <w:bCs/>
        </w:rPr>
        <w:t>shtimin</w:t>
      </w:r>
      <w:proofErr w:type="spellEnd"/>
      <w:r w:rsidRPr="002837D9">
        <w:rPr>
          <w:b/>
          <w:bCs/>
        </w:rPr>
        <w:t xml:space="preserve">, </w:t>
      </w:r>
      <w:proofErr w:type="spellStart"/>
      <w:r w:rsidRPr="002837D9">
        <w:rPr>
          <w:b/>
          <w:bCs/>
        </w:rPr>
        <w:t>marrjen</w:t>
      </w:r>
      <w:proofErr w:type="spellEnd"/>
      <w:r w:rsidRPr="002837D9">
        <w:rPr>
          <w:b/>
          <w:bCs/>
        </w:rPr>
        <w:t xml:space="preserve"> </w:t>
      </w:r>
      <w:proofErr w:type="spellStart"/>
      <w:r w:rsidRPr="002837D9">
        <w:rPr>
          <w:b/>
          <w:bCs/>
        </w:rPr>
        <w:t>dhe</w:t>
      </w:r>
      <w:proofErr w:type="spellEnd"/>
      <w:r w:rsidRPr="002837D9">
        <w:rPr>
          <w:b/>
          <w:bCs/>
        </w:rPr>
        <w:t xml:space="preserve"> </w:t>
      </w:r>
      <w:proofErr w:type="spellStart"/>
      <w:r w:rsidRPr="002837D9">
        <w:rPr>
          <w:b/>
          <w:bCs/>
        </w:rPr>
        <w:t>fshirjen</w:t>
      </w:r>
      <w:proofErr w:type="spellEnd"/>
      <w:r w:rsidRPr="002837D9">
        <w:rPr>
          <w:b/>
          <w:bCs/>
        </w:rPr>
        <w:t xml:space="preserve"> e </w:t>
      </w:r>
      <w:proofErr w:type="spellStart"/>
      <w:r w:rsidRPr="002837D9">
        <w:rPr>
          <w:b/>
          <w:bCs/>
        </w:rPr>
        <w:t>shpenzimeve</w:t>
      </w:r>
      <w:proofErr w:type="spellEnd"/>
      <w:r w:rsidRPr="002837D9">
        <w:rPr>
          <w:b/>
          <w:bCs/>
        </w:rPr>
        <w:t xml:space="preserve">, ne </w:t>
      </w:r>
      <w:proofErr w:type="spellStart"/>
      <w:r w:rsidRPr="002837D9">
        <w:rPr>
          <w:b/>
          <w:bCs/>
        </w:rPr>
        <w:t>menyre</w:t>
      </w:r>
      <w:proofErr w:type="spellEnd"/>
      <w:r w:rsidRPr="002837D9">
        <w:rPr>
          <w:b/>
          <w:bCs/>
        </w:rPr>
        <w:t xml:space="preserve"> </w:t>
      </w:r>
      <w:proofErr w:type="spellStart"/>
      <w:r w:rsidRPr="002837D9">
        <w:rPr>
          <w:b/>
          <w:bCs/>
        </w:rPr>
        <w:t>qe</w:t>
      </w:r>
      <w:proofErr w:type="spellEnd"/>
      <w:r w:rsidRPr="002837D9">
        <w:rPr>
          <w:b/>
          <w:bCs/>
        </w:rPr>
        <w:t xml:space="preserve"> </w:t>
      </w:r>
      <w:proofErr w:type="spellStart"/>
      <w:r w:rsidRPr="002837D9">
        <w:rPr>
          <w:b/>
          <w:bCs/>
        </w:rPr>
        <w:t>testet</w:t>
      </w:r>
      <w:proofErr w:type="spellEnd"/>
      <w:r w:rsidRPr="002837D9">
        <w:rPr>
          <w:b/>
          <w:bCs/>
        </w:rPr>
        <w:t xml:space="preserve"> te </w:t>
      </w:r>
      <w:proofErr w:type="spellStart"/>
      <w:r w:rsidRPr="002837D9">
        <w:rPr>
          <w:b/>
          <w:bCs/>
        </w:rPr>
        <w:t>ktheheshin</w:t>
      </w:r>
      <w:proofErr w:type="spellEnd"/>
      <w:r w:rsidRPr="002837D9">
        <w:rPr>
          <w:b/>
          <w:bCs/>
        </w:rPr>
        <w:t xml:space="preserve"> </w:t>
      </w:r>
      <w:proofErr w:type="spellStart"/>
      <w:r w:rsidRPr="002837D9">
        <w:rPr>
          <w:b/>
          <w:bCs/>
        </w:rPr>
        <w:t>nga</w:t>
      </w:r>
      <w:proofErr w:type="spellEnd"/>
      <w:r w:rsidRPr="002837D9">
        <w:rPr>
          <w:b/>
          <w:bCs/>
        </w:rPr>
        <w:t xml:space="preserve"> Red ne Green. </w:t>
      </w:r>
      <w:proofErr w:type="spellStart"/>
      <w:r w:rsidRPr="002837D9">
        <w:rPr>
          <w:b/>
          <w:bCs/>
        </w:rPr>
        <w:t>Gjithashtu</w:t>
      </w:r>
      <w:proofErr w:type="spellEnd"/>
      <w:r w:rsidRPr="002837D9">
        <w:rPr>
          <w:b/>
          <w:bCs/>
        </w:rPr>
        <w:t xml:space="preserve">, </w:t>
      </w:r>
      <w:proofErr w:type="spellStart"/>
      <w:r w:rsidRPr="002837D9">
        <w:rPr>
          <w:b/>
          <w:bCs/>
        </w:rPr>
        <w:t>funksionet</w:t>
      </w:r>
      <w:proofErr w:type="spellEnd"/>
      <w:r w:rsidRPr="002837D9">
        <w:rPr>
          <w:b/>
          <w:bCs/>
        </w:rPr>
        <w:t xml:space="preserve"> </w:t>
      </w:r>
      <w:proofErr w:type="spellStart"/>
      <w:r w:rsidRPr="002837D9">
        <w:rPr>
          <w:b/>
          <w:bCs/>
        </w:rPr>
        <w:t>ndihmese</w:t>
      </w:r>
      <w:proofErr w:type="spellEnd"/>
      <w:r w:rsidRPr="002837D9">
        <w:rPr>
          <w:b/>
          <w:bCs/>
        </w:rPr>
        <w:t xml:space="preserve"> ne </w:t>
      </w:r>
      <w:r w:rsidRPr="002837D9">
        <w:rPr>
          <w:b/>
          <w:bCs/>
          <w:i/>
          <w:iCs/>
        </w:rPr>
        <w:t>utils.py</w:t>
      </w:r>
      <w:r w:rsidRPr="002837D9">
        <w:rPr>
          <w:b/>
          <w:bCs/>
        </w:rPr>
        <w:t xml:space="preserve"> u </w:t>
      </w:r>
      <w:proofErr w:type="spellStart"/>
      <w:r w:rsidRPr="002837D9">
        <w:rPr>
          <w:b/>
          <w:bCs/>
        </w:rPr>
        <w:t>permiresuan</w:t>
      </w:r>
      <w:proofErr w:type="spellEnd"/>
      <w:r w:rsidRPr="002837D9">
        <w:rPr>
          <w:b/>
          <w:bCs/>
        </w:rPr>
        <w:t xml:space="preserve"> per te </w:t>
      </w:r>
      <w:proofErr w:type="spellStart"/>
      <w:r w:rsidRPr="002837D9">
        <w:rPr>
          <w:b/>
          <w:bCs/>
        </w:rPr>
        <w:t>reflektuar</w:t>
      </w:r>
      <w:proofErr w:type="spellEnd"/>
      <w:r w:rsidRPr="002837D9">
        <w:rPr>
          <w:b/>
          <w:bCs/>
        </w:rPr>
        <w:t xml:space="preserve"> </w:t>
      </w:r>
      <w:proofErr w:type="spellStart"/>
      <w:r w:rsidRPr="002837D9">
        <w:rPr>
          <w:b/>
          <w:bCs/>
        </w:rPr>
        <w:t>pritshmerite</w:t>
      </w:r>
      <w:proofErr w:type="spellEnd"/>
      <w:r w:rsidRPr="002837D9">
        <w:rPr>
          <w:b/>
          <w:bCs/>
        </w:rPr>
        <w:t xml:space="preserve"> e </w:t>
      </w:r>
      <w:proofErr w:type="spellStart"/>
      <w:r w:rsidRPr="002837D9">
        <w:rPr>
          <w:b/>
          <w:bCs/>
        </w:rPr>
        <w:t>testeve</w:t>
      </w:r>
      <w:proofErr w:type="spellEnd"/>
      <w:r w:rsidRPr="002837D9">
        <w:rPr>
          <w:b/>
          <w:bCs/>
        </w:rPr>
        <w:t xml:space="preserve">. Ne fund u </w:t>
      </w:r>
      <w:proofErr w:type="spellStart"/>
      <w:r w:rsidRPr="002837D9">
        <w:rPr>
          <w:b/>
          <w:bCs/>
        </w:rPr>
        <w:t>shtua</w:t>
      </w:r>
      <w:proofErr w:type="spellEnd"/>
      <w:r w:rsidRPr="002837D9">
        <w:rPr>
          <w:b/>
          <w:bCs/>
        </w:rPr>
        <w:t xml:space="preserve"> </w:t>
      </w:r>
      <w:proofErr w:type="spellStart"/>
      <w:r w:rsidRPr="002837D9">
        <w:rPr>
          <w:b/>
          <w:bCs/>
        </w:rPr>
        <w:t>edhe</w:t>
      </w:r>
      <w:proofErr w:type="spellEnd"/>
      <w:r w:rsidRPr="002837D9">
        <w:rPr>
          <w:b/>
          <w:bCs/>
        </w:rPr>
        <w:t xml:space="preserve"> </w:t>
      </w:r>
      <w:proofErr w:type="spellStart"/>
      <w:r w:rsidRPr="002837D9">
        <w:rPr>
          <w:b/>
          <w:bCs/>
        </w:rPr>
        <w:t>konfigurimi</w:t>
      </w:r>
      <w:proofErr w:type="spellEnd"/>
      <w:r w:rsidRPr="002837D9">
        <w:rPr>
          <w:b/>
          <w:bCs/>
        </w:rPr>
        <w:t xml:space="preserve"> </w:t>
      </w:r>
      <w:proofErr w:type="spellStart"/>
      <w:r w:rsidRPr="002837D9">
        <w:rPr>
          <w:b/>
          <w:bCs/>
        </w:rPr>
        <w:t>i</w:t>
      </w:r>
      <w:proofErr w:type="spellEnd"/>
      <w:r w:rsidRPr="002837D9">
        <w:rPr>
          <w:b/>
          <w:bCs/>
        </w:rPr>
        <w:t xml:space="preserve"> workflows/</w:t>
      </w:r>
      <w:proofErr w:type="spellStart"/>
      <w:r w:rsidRPr="002837D9">
        <w:rPr>
          <w:b/>
          <w:bCs/>
        </w:rPr>
        <w:t>tests.yml</w:t>
      </w:r>
      <w:proofErr w:type="spellEnd"/>
      <w:r w:rsidRPr="002837D9">
        <w:rPr>
          <w:b/>
          <w:bCs/>
        </w:rPr>
        <w:t xml:space="preserve"> </w:t>
      </w:r>
      <w:proofErr w:type="spellStart"/>
      <w:r w:rsidRPr="002837D9">
        <w:rPr>
          <w:b/>
          <w:bCs/>
        </w:rPr>
        <w:t>qe</w:t>
      </w:r>
      <w:proofErr w:type="spellEnd"/>
      <w:r w:rsidRPr="002837D9">
        <w:rPr>
          <w:b/>
          <w:bCs/>
        </w:rPr>
        <w:t xml:space="preserve"> </w:t>
      </w:r>
      <w:proofErr w:type="spellStart"/>
      <w:r w:rsidRPr="002837D9">
        <w:rPr>
          <w:b/>
          <w:bCs/>
        </w:rPr>
        <w:t>lejon</w:t>
      </w:r>
      <w:proofErr w:type="spellEnd"/>
      <w:r w:rsidRPr="002837D9">
        <w:rPr>
          <w:b/>
          <w:bCs/>
        </w:rPr>
        <w:t xml:space="preserve"> </w:t>
      </w:r>
      <w:proofErr w:type="spellStart"/>
      <w:r w:rsidRPr="002837D9">
        <w:rPr>
          <w:b/>
          <w:bCs/>
        </w:rPr>
        <w:t>ekzekutimin</w:t>
      </w:r>
      <w:proofErr w:type="spellEnd"/>
      <w:r w:rsidRPr="002837D9">
        <w:rPr>
          <w:b/>
          <w:bCs/>
        </w:rPr>
        <w:t xml:space="preserve"> </w:t>
      </w:r>
      <w:proofErr w:type="spellStart"/>
      <w:r w:rsidRPr="002837D9">
        <w:rPr>
          <w:b/>
          <w:bCs/>
        </w:rPr>
        <w:t>automatik</w:t>
      </w:r>
      <w:proofErr w:type="spellEnd"/>
      <w:r w:rsidRPr="002837D9">
        <w:rPr>
          <w:b/>
          <w:bCs/>
        </w:rPr>
        <w:t xml:space="preserve"> te </w:t>
      </w:r>
      <w:proofErr w:type="spellStart"/>
      <w:r w:rsidRPr="002837D9">
        <w:rPr>
          <w:b/>
          <w:bCs/>
        </w:rPr>
        <w:t>testeve</w:t>
      </w:r>
      <w:proofErr w:type="spellEnd"/>
      <w:r w:rsidRPr="002837D9">
        <w:rPr>
          <w:b/>
          <w:bCs/>
        </w:rPr>
        <w:t xml:space="preserve"> pas </w:t>
      </w:r>
      <w:proofErr w:type="spellStart"/>
      <w:r w:rsidRPr="002837D9">
        <w:rPr>
          <w:b/>
          <w:bCs/>
        </w:rPr>
        <w:t>çdo</w:t>
      </w:r>
      <w:proofErr w:type="spellEnd"/>
      <w:r w:rsidRPr="002837D9">
        <w:rPr>
          <w:b/>
          <w:bCs/>
        </w:rPr>
        <w:t xml:space="preserve"> </w:t>
      </w:r>
      <w:proofErr w:type="spellStart"/>
      <w:r w:rsidRPr="002837D9">
        <w:rPr>
          <w:b/>
          <w:bCs/>
        </w:rPr>
        <w:t>ndryshimi</w:t>
      </w:r>
      <w:proofErr w:type="spellEnd"/>
      <w:r w:rsidRPr="002837D9">
        <w:rPr>
          <w:b/>
          <w:bCs/>
        </w:rPr>
        <w:t xml:space="preserve">, duke </w:t>
      </w:r>
      <w:proofErr w:type="spellStart"/>
      <w:r w:rsidRPr="002837D9">
        <w:rPr>
          <w:b/>
          <w:bCs/>
        </w:rPr>
        <w:t>siguruar</w:t>
      </w:r>
      <w:proofErr w:type="spellEnd"/>
      <w:r w:rsidRPr="002837D9">
        <w:rPr>
          <w:b/>
          <w:bCs/>
        </w:rPr>
        <w:t xml:space="preserve"> </w:t>
      </w:r>
      <w:proofErr w:type="spellStart"/>
      <w:r w:rsidRPr="002837D9">
        <w:rPr>
          <w:b/>
          <w:bCs/>
        </w:rPr>
        <w:t>vazhdimisht</w:t>
      </w:r>
      <w:proofErr w:type="spellEnd"/>
      <w:r w:rsidRPr="002837D9">
        <w:rPr>
          <w:b/>
          <w:bCs/>
        </w:rPr>
        <w:t xml:space="preserve"> </w:t>
      </w:r>
      <w:proofErr w:type="spellStart"/>
      <w:r w:rsidRPr="002837D9">
        <w:rPr>
          <w:b/>
          <w:bCs/>
        </w:rPr>
        <w:t>kalimin</w:t>
      </w:r>
      <w:proofErr w:type="spellEnd"/>
      <w:r w:rsidRPr="002837D9">
        <w:rPr>
          <w:b/>
          <w:bCs/>
        </w:rPr>
        <w:t xml:space="preserve"> e </w:t>
      </w:r>
      <w:proofErr w:type="spellStart"/>
      <w:r w:rsidRPr="002837D9">
        <w:rPr>
          <w:b/>
          <w:bCs/>
        </w:rPr>
        <w:t>tyre</w:t>
      </w:r>
      <w:proofErr w:type="spellEnd"/>
      <w:r w:rsidRPr="002837D9">
        <w:rPr>
          <w:b/>
          <w:bCs/>
        </w:rPr>
        <w:t>.</w:t>
      </w:r>
    </w:p>
    <w:p w14:paraId="6861E0EE" w14:textId="77777777" w:rsidR="002B2760" w:rsidRDefault="00000000">
      <w:pPr>
        <w:pStyle w:val="Heading2"/>
      </w:pPr>
      <w:r>
        <w:t>4️⃣ Refaktorimi i bërë</w:t>
      </w:r>
    </w:p>
    <w:p w14:paraId="0DFEEB6C" w14:textId="77777777" w:rsidR="002B2760" w:rsidRDefault="00000000">
      <w:proofErr w:type="spellStart"/>
      <w:r>
        <w:t>Përshkruani</w:t>
      </w:r>
      <w:proofErr w:type="spellEnd"/>
      <w:r>
        <w:t xml:space="preserve"> </w:t>
      </w:r>
      <w:proofErr w:type="spellStart"/>
      <w:r>
        <w:t>nëse</w:t>
      </w:r>
      <w:proofErr w:type="spellEnd"/>
      <w:r>
        <w:t xml:space="preserve"> </w:t>
      </w:r>
      <w:proofErr w:type="spellStart"/>
      <w:r>
        <w:t>keni</w:t>
      </w:r>
      <w:proofErr w:type="spellEnd"/>
      <w:r>
        <w:t xml:space="preserve"> </w:t>
      </w:r>
      <w:proofErr w:type="spellStart"/>
      <w:r>
        <w:t>bërë</w:t>
      </w:r>
      <w:proofErr w:type="spellEnd"/>
      <w:r>
        <w:t xml:space="preserve"> </w:t>
      </w:r>
      <w:proofErr w:type="spellStart"/>
      <w:r>
        <w:t>përmirësime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(</w:t>
      </w:r>
      <w:proofErr w:type="spellStart"/>
      <w:r>
        <w:t>strukturë</w:t>
      </w:r>
      <w:proofErr w:type="spellEnd"/>
      <w:r>
        <w:t xml:space="preserve">, </w:t>
      </w:r>
      <w:proofErr w:type="spellStart"/>
      <w:r>
        <w:t>emra</w:t>
      </w:r>
      <w:proofErr w:type="spellEnd"/>
      <w:r>
        <w:t xml:space="preserve">, </w:t>
      </w:r>
      <w:proofErr w:type="spellStart"/>
      <w:r>
        <w:t>ndarje</w:t>
      </w:r>
      <w:proofErr w:type="spellEnd"/>
      <w:r>
        <w:t xml:space="preserve"> </w:t>
      </w:r>
      <w:proofErr w:type="spellStart"/>
      <w:r>
        <w:t>logjike</w:t>
      </w:r>
      <w:proofErr w:type="spellEnd"/>
      <w:r>
        <w:t xml:space="preserve">, </w:t>
      </w:r>
      <w:proofErr w:type="spellStart"/>
      <w:r>
        <w:t>etj</w:t>
      </w:r>
      <w:proofErr w:type="spellEnd"/>
      <w:r>
        <w:t>.).</w:t>
      </w:r>
    </w:p>
    <w:p w14:paraId="09CB2D87" w14:textId="5485BC21" w:rsidR="00C2774D" w:rsidRPr="00C2774D" w:rsidRDefault="00C2774D" w:rsidP="00C2774D">
      <w:pPr>
        <w:jc w:val="both"/>
        <w:rPr>
          <w:b/>
          <w:bCs/>
        </w:rPr>
      </w:pPr>
      <w:proofErr w:type="spellStart"/>
      <w:r w:rsidRPr="00C2774D">
        <w:rPr>
          <w:b/>
          <w:bCs/>
        </w:rPr>
        <w:t>Gjate</w:t>
      </w:r>
      <w:proofErr w:type="spellEnd"/>
      <w:r w:rsidRPr="00C2774D">
        <w:rPr>
          <w:b/>
          <w:bCs/>
        </w:rPr>
        <w:t xml:space="preserve"> </w:t>
      </w:r>
      <w:proofErr w:type="spellStart"/>
      <w:r w:rsidRPr="00C2774D">
        <w:rPr>
          <w:b/>
          <w:bCs/>
        </w:rPr>
        <w:t>kesaj</w:t>
      </w:r>
      <w:proofErr w:type="spellEnd"/>
      <w:r w:rsidRPr="00C2774D">
        <w:rPr>
          <w:b/>
          <w:bCs/>
        </w:rPr>
        <w:t xml:space="preserve"> </w:t>
      </w:r>
      <w:proofErr w:type="spellStart"/>
      <w:r w:rsidRPr="00C2774D">
        <w:rPr>
          <w:b/>
          <w:bCs/>
        </w:rPr>
        <w:t>jave</w:t>
      </w:r>
      <w:proofErr w:type="spellEnd"/>
      <w:r w:rsidRPr="00C2774D">
        <w:rPr>
          <w:b/>
          <w:bCs/>
        </w:rPr>
        <w:t xml:space="preserve"> </w:t>
      </w:r>
      <w:proofErr w:type="spellStart"/>
      <w:r w:rsidRPr="00C2774D">
        <w:rPr>
          <w:b/>
          <w:bCs/>
        </w:rPr>
        <w:t>kam</w:t>
      </w:r>
      <w:proofErr w:type="spellEnd"/>
      <w:r w:rsidRPr="00C2774D">
        <w:rPr>
          <w:b/>
          <w:bCs/>
        </w:rPr>
        <w:t xml:space="preserve"> </w:t>
      </w:r>
      <w:proofErr w:type="spellStart"/>
      <w:r w:rsidRPr="00C2774D">
        <w:rPr>
          <w:b/>
          <w:bCs/>
        </w:rPr>
        <w:t>kryer</w:t>
      </w:r>
      <w:proofErr w:type="spellEnd"/>
      <w:r w:rsidRPr="00C2774D">
        <w:rPr>
          <w:b/>
          <w:bCs/>
        </w:rPr>
        <w:t xml:space="preserve"> </w:t>
      </w:r>
      <w:proofErr w:type="spellStart"/>
      <w:r w:rsidRPr="00C2774D">
        <w:rPr>
          <w:b/>
          <w:bCs/>
        </w:rPr>
        <w:t>disa</w:t>
      </w:r>
      <w:proofErr w:type="spellEnd"/>
      <w:r w:rsidRPr="00C2774D">
        <w:rPr>
          <w:b/>
          <w:bCs/>
        </w:rPr>
        <w:t xml:space="preserve"> </w:t>
      </w:r>
      <w:proofErr w:type="spellStart"/>
      <w:r w:rsidRPr="00C2774D">
        <w:rPr>
          <w:b/>
          <w:bCs/>
        </w:rPr>
        <w:t>permiresime</w:t>
      </w:r>
      <w:proofErr w:type="spellEnd"/>
      <w:r w:rsidRPr="00C2774D">
        <w:rPr>
          <w:b/>
          <w:bCs/>
        </w:rPr>
        <w:t xml:space="preserve"> ne </w:t>
      </w:r>
      <w:proofErr w:type="spellStart"/>
      <w:r w:rsidRPr="00C2774D">
        <w:rPr>
          <w:b/>
          <w:bCs/>
        </w:rPr>
        <w:t>kod</w:t>
      </w:r>
      <w:proofErr w:type="spellEnd"/>
      <w:r w:rsidRPr="00C2774D">
        <w:rPr>
          <w:b/>
          <w:bCs/>
        </w:rPr>
        <w:t xml:space="preserve">, </w:t>
      </w:r>
      <w:proofErr w:type="spellStart"/>
      <w:r w:rsidRPr="00C2774D">
        <w:rPr>
          <w:b/>
          <w:bCs/>
        </w:rPr>
        <w:t>kryesisht</w:t>
      </w:r>
      <w:proofErr w:type="spellEnd"/>
      <w:r w:rsidRPr="00C2774D">
        <w:rPr>
          <w:b/>
          <w:bCs/>
        </w:rPr>
        <w:t xml:space="preserve"> ne </w:t>
      </w:r>
      <w:proofErr w:type="spellStart"/>
      <w:r w:rsidRPr="00C2774D">
        <w:rPr>
          <w:b/>
          <w:bCs/>
        </w:rPr>
        <w:t>skedaret</w:t>
      </w:r>
      <w:proofErr w:type="spellEnd"/>
      <w:r w:rsidRPr="00C2774D">
        <w:rPr>
          <w:b/>
          <w:bCs/>
        </w:rPr>
        <w:t xml:space="preserve"> test_expenses.py </w:t>
      </w:r>
      <w:proofErr w:type="spellStart"/>
      <w:r w:rsidRPr="00C2774D">
        <w:rPr>
          <w:b/>
          <w:bCs/>
        </w:rPr>
        <w:t>dhe</w:t>
      </w:r>
      <w:proofErr w:type="spellEnd"/>
      <w:r w:rsidRPr="00C2774D">
        <w:rPr>
          <w:b/>
          <w:bCs/>
        </w:rPr>
        <w:t xml:space="preserve"> test_utils.py, </w:t>
      </w:r>
      <w:proofErr w:type="spellStart"/>
      <w:r w:rsidRPr="00C2774D">
        <w:rPr>
          <w:b/>
          <w:bCs/>
        </w:rPr>
        <w:t>ku</w:t>
      </w:r>
      <w:proofErr w:type="spellEnd"/>
      <w:r w:rsidRPr="00C2774D">
        <w:rPr>
          <w:b/>
          <w:bCs/>
        </w:rPr>
        <w:t xml:space="preserve"> jane </w:t>
      </w:r>
      <w:proofErr w:type="spellStart"/>
      <w:r w:rsidRPr="00C2774D">
        <w:rPr>
          <w:b/>
          <w:bCs/>
        </w:rPr>
        <w:t>rregulluar</w:t>
      </w:r>
      <w:proofErr w:type="spellEnd"/>
      <w:r w:rsidRPr="00C2774D">
        <w:rPr>
          <w:b/>
          <w:bCs/>
        </w:rPr>
        <w:t xml:space="preserve"> </w:t>
      </w:r>
      <w:proofErr w:type="spellStart"/>
      <w:r w:rsidRPr="00C2774D">
        <w:rPr>
          <w:b/>
          <w:bCs/>
        </w:rPr>
        <w:t>struktura</w:t>
      </w:r>
      <w:proofErr w:type="spellEnd"/>
      <w:r w:rsidRPr="00C2774D">
        <w:rPr>
          <w:b/>
          <w:bCs/>
        </w:rPr>
        <w:t xml:space="preserve"> e </w:t>
      </w:r>
      <w:proofErr w:type="spellStart"/>
      <w:r w:rsidRPr="00C2774D">
        <w:rPr>
          <w:b/>
          <w:bCs/>
        </w:rPr>
        <w:t>testeve</w:t>
      </w:r>
      <w:proofErr w:type="spellEnd"/>
      <w:r w:rsidRPr="00C2774D">
        <w:rPr>
          <w:b/>
          <w:bCs/>
        </w:rPr>
        <w:t xml:space="preserve">, </w:t>
      </w:r>
      <w:proofErr w:type="spellStart"/>
      <w:r w:rsidRPr="00C2774D">
        <w:rPr>
          <w:b/>
          <w:bCs/>
        </w:rPr>
        <w:t>emertimet</w:t>
      </w:r>
      <w:proofErr w:type="spellEnd"/>
      <w:r w:rsidRPr="00C2774D">
        <w:rPr>
          <w:b/>
          <w:bCs/>
        </w:rPr>
        <w:t xml:space="preserve"> </w:t>
      </w:r>
      <w:proofErr w:type="spellStart"/>
      <w:r w:rsidRPr="00C2774D">
        <w:rPr>
          <w:b/>
          <w:bCs/>
        </w:rPr>
        <w:t>dhe</w:t>
      </w:r>
      <w:proofErr w:type="spellEnd"/>
      <w:r w:rsidRPr="00C2774D">
        <w:rPr>
          <w:b/>
          <w:bCs/>
        </w:rPr>
        <w:t xml:space="preserve"> </w:t>
      </w:r>
      <w:proofErr w:type="spellStart"/>
      <w:r w:rsidRPr="00C2774D">
        <w:rPr>
          <w:b/>
          <w:bCs/>
        </w:rPr>
        <w:t>organizimi</w:t>
      </w:r>
      <w:proofErr w:type="spellEnd"/>
      <w:r w:rsidRPr="00C2774D">
        <w:rPr>
          <w:b/>
          <w:bCs/>
        </w:rPr>
        <w:t xml:space="preserve"> </w:t>
      </w:r>
      <w:proofErr w:type="spellStart"/>
      <w:r w:rsidRPr="00C2774D">
        <w:rPr>
          <w:b/>
          <w:bCs/>
        </w:rPr>
        <w:t>i</w:t>
      </w:r>
      <w:proofErr w:type="spellEnd"/>
      <w:r w:rsidRPr="00C2774D">
        <w:rPr>
          <w:b/>
          <w:bCs/>
        </w:rPr>
        <w:t xml:space="preserve"> </w:t>
      </w:r>
      <w:proofErr w:type="spellStart"/>
      <w:r w:rsidRPr="00C2774D">
        <w:rPr>
          <w:b/>
          <w:bCs/>
        </w:rPr>
        <w:t>tyre</w:t>
      </w:r>
      <w:proofErr w:type="spellEnd"/>
      <w:r w:rsidRPr="00C2774D">
        <w:rPr>
          <w:b/>
          <w:bCs/>
        </w:rPr>
        <w:t xml:space="preserve">. Jane </w:t>
      </w:r>
      <w:proofErr w:type="spellStart"/>
      <w:r w:rsidRPr="00C2774D">
        <w:rPr>
          <w:b/>
          <w:bCs/>
        </w:rPr>
        <w:t>pastruar</w:t>
      </w:r>
      <w:proofErr w:type="spellEnd"/>
      <w:r w:rsidRPr="00C2774D">
        <w:rPr>
          <w:b/>
          <w:bCs/>
        </w:rPr>
        <w:t xml:space="preserve"> </w:t>
      </w:r>
      <w:proofErr w:type="spellStart"/>
      <w:r w:rsidRPr="00C2774D">
        <w:rPr>
          <w:b/>
          <w:bCs/>
        </w:rPr>
        <w:t>testet</w:t>
      </w:r>
      <w:proofErr w:type="spellEnd"/>
      <w:r w:rsidRPr="00C2774D">
        <w:rPr>
          <w:b/>
          <w:bCs/>
        </w:rPr>
        <w:t xml:space="preserve"> e </w:t>
      </w:r>
      <w:proofErr w:type="spellStart"/>
      <w:r w:rsidRPr="00C2774D">
        <w:rPr>
          <w:b/>
          <w:bCs/>
        </w:rPr>
        <w:t>panevojshme</w:t>
      </w:r>
      <w:proofErr w:type="spellEnd"/>
      <w:r w:rsidRPr="00C2774D">
        <w:rPr>
          <w:b/>
          <w:bCs/>
        </w:rPr>
        <w:t xml:space="preserve"> </w:t>
      </w:r>
      <w:proofErr w:type="spellStart"/>
      <w:r w:rsidRPr="00C2774D">
        <w:rPr>
          <w:b/>
          <w:bCs/>
        </w:rPr>
        <w:t>dhe</w:t>
      </w:r>
      <w:proofErr w:type="spellEnd"/>
      <w:r w:rsidRPr="00C2774D">
        <w:rPr>
          <w:b/>
          <w:bCs/>
        </w:rPr>
        <w:t xml:space="preserve"> eshte </w:t>
      </w:r>
      <w:proofErr w:type="spellStart"/>
      <w:r w:rsidRPr="00C2774D">
        <w:rPr>
          <w:b/>
          <w:bCs/>
        </w:rPr>
        <w:t>siguruar</w:t>
      </w:r>
      <w:proofErr w:type="spellEnd"/>
      <w:r w:rsidRPr="00C2774D">
        <w:rPr>
          <w:b/>
          <w:bCs/>
        </w:rPr>
        <w:t xml:space="preserve"> </w:t>
      </w:r>
      <w:proofErr w:type="spellStart"/>
      <w:r w:rsidRPr="00C2774D">
        <w:rPr>
          <w:b/>
          <w:bCs/>
        </w:rPr>
        <w:t>qartesi</w:t>
      </w:r>
      <w:proofErr w:type="spellEnd"/>
      <w:r w:rsidRPr="00C2774D">
        <w:rPr>
          <w:b/>
          <w:bCs/>
        </w:rPr>
        <w:t xml:space="preserve"> ne </w:t>
      </w:r>
      <w:proofErr w:type="spellStart"/>
      <w:r w:rsidRPr="00C2774D">
        <w:rPr>
          <w:b/>
          <w:bCs/>
        </w:rPr>
        <w:t>logjiken</w:t>
      </w:r>
      <w:proofErr w:type="spellEnd"/>
      <w:r w:rsidRPr="00C2774D">
        <w:rPr>
          <w:b/>
          <w:bCs/>
        </w:rPr>
        <w:t xml:space="preserve"> e </w:t>
      </w:r>
      <w:proofErr w:type="spellStart"/>
      <w:r w:rsidRPr="00C2774D">
        <w:rPr>
          <w:b/>
          <w:bCs/>
        </w:rPr>
        <w:t>kontrollit</w:t>
      </w:r>
      <w:proofErr w:type="spellEnd"/>
      <w:r w:rsidRPr="00C2774D">
        <w:rPr>
          <w:b/>
          <w:bCs/>
        </w:rPr>
        <w:t xml:space="preserve">. </w:t>
      </w:r>
      <w:proofErr w:type="spellStart"/>
      <w:r w:rsidRPr="00C2774D">
        <w:rPr>
          <w:b/>
          <w:bCs/>
        </w:rPr>
        <w:t>Gjithashtu</w:t>
      </w:r>
      <w:proofErr w:type="spellEnd"/>
      <w:r w:rsidRPr="00C2774D">
        <w:rPr>
          <w:b/>
          <w:bCs/>
        </w:rPr>
        <w:t xml:space="preserve"> </w:t>
      </w:r>
      <w:proofErr w:type="spellStart"/>
      <w:r w:rsidRPr="00C2774D">
        <w:rPr>
          <w:b/>
          <w:bCs/>
        </w:rPr>
        <w:t>kam</w:t>
      </w:r>
      <w:proofErr w:type="spellEnd"/>
      <w:r w:rsidRPr="00C2774D">
        <w:rPr>
          <w:b/>
          <w:bCs/>
        </w:rPr>
        <w:t xml:space="preserve"> </w:t>
      </w:r>
      <w:proofErr w:type="spellStart"/>
      <w:r w:rsidRPr="00C2774D">
        <w:rPr>
          <w:b/>
          <w:bCs/>
        </w:rPr>
        <w:t>shtuar</w:t>
      </w:r>
      <w:proofErr w:type="spellEnd"/>
      <w:r w:rsidRPr="00C2774D">
        <w:rPr>
          <w:b/>
          <w:bCs/>
        </w:rPr>
        <w:t xml:space="preserve"> </w:t>
      </w:r>
      <w:proofErr w:type="spellStart"/>
      <w:proofErr w:type="gramStart"/>
      <w:r w:rsidRPr="00C2774D">
        <w:rPr>
          <w:b/>
          <w:bCs/>
        </w:rPr>
        <w:t>dosjen</w:t>
      </w:r>
      <w:proofErr w:type="spellEnd"/>
      <w:r w:rsidRPr="00C2774D">
        <w:rPr>
          <w:b/>
          <w:bCs/>
        </w:rPr>
        <w:t xml:space="preserve"> .</w:t>
      </w:r>
      <w:proofErr w:type="spellStart"/>
      <w:r w:rsidRPr="00C2774D">
        <w:rPr>
          <w:b/>
          <w:bCs/>
        </w:rPr>
        <w:t>github</w:t>
      </w:r>
      <w:proofErr w:type="spellEnd"/>
      <w:proofErr w:type="gramEnd"/>
      <w:r w:rsidRPr="00C2774D">
        <w:rPr>
          <w:b/>
          <w:bCs/>
        </w:rPr>
        <w:t xml:space="preserve">/workflows me </w:t>
      </w:r>
      <w:proofErr w:type="spellStart"/>
      <w:r w:rsidRPr="00C2774D">
        <w:rPr>
          <w:b/>
          <w:bCs/>
        </w:rPr>
        <w:t>skedarin</w:t>
      </w:r>
      <w:proofErr w:type="spellEnd"/>
      <w:r w:rsidRPr="00C2774D">
        <w:rPr>
          <w:b/>
          <w:bCs/>
        </w:rPr>
        <w:t xml:space="preserve"> </w:t>
      </w:r>
      <w:proofErr w:type="spellStart"/>
      <w:r w:rsidRPr="00C2774D">
        <w:rPr>
          <w:b/>
          <w:bCs/>
        </w:rPr>
        <w:t>tests.yml</w:t>
      </w:r>
      <w:proofErr w:type="spellEnd"/>
      <w:r w:rsidRPr="00C2774D">
        <w:rPr>
          <w:b/>
          <w:bCs/>
        </w:rPr>
        <w:t xml:space="preserve">, duke </w:t>
      </w:r>
      <w:proofErr w:type="spellStart"/>
      <w:r w:rsidRPr="00C2774D">
        <w:rPr>
          <w:b/>
          <w:bCs/>
        </w:rPr>
        <w:t>permiresuar</w:t>
      </w:r>
      <w:proofErr w:type="spellEnd"/>
      <w:r w:rsidRPr="00C2774D">
        <w:rPr>
          <w:b/>
          <w:bCs/>
        </w:rPr>
        <w:t xml:space="preserve"> </w:t>
      </w:r>
      <w:proofErr w:type="spellStart"/>
      <w:r w:rsidRPr="00C2774D">
        <w:rPr>
          <w:b/>
          <w:bCs/>
        </w:rPr>
        <w:t>strukturen</w:t>
      </w:r>
      <w:proofErr w:type="spellEnd"/>
      <w:r w:rsidRPr="00C2774D">
        <w:rPr>
          <w:b/>
          <w:bCs/>
        </w:rPr>
        <w:t xml:space="preserve"> e </w:t>
      </w:r>
      <w:proofErr w:type="spellStart"/>
      <w:r w:rsidRPr="00C2774D">
        <w:rPr>
          <w:b/>
          <w:bCs/>
        </w:rPr>
        <w:t>projektit</w:t>
      </w:r>
      <w:proofErr w:type="spellEnd"/>
      <w:r w:rsidRPr="00C2774D">
        <w:rPr>
          <w:b/>
          <w:bCs/>
        </w:rPr>
        <w:t xml:space="preserve"> </w:t>
      </w:r>
      <w:proofErr w:type="spellStart"/>
      <w:r w:rsidRPr="00C2774D">
        <w:rPr>
          <w:b/>
          <w:bCs/>
        </w:rPr>
        <w:t>dhe</w:t>
      </w:r>
      <w:proofErr w:type="spellEnd"/>
      <w:r w:rsidRPr="00C2774D">
        <w:rPr>
          <w:b/>
          <w:bCs/>
        </w:rPr>
        <w:t xml:space="preserve"> </w:t>
      </w:r>
      <w:proofErr w:type="spellStart"/>
      <w:r w:rsidRPr="00C2774D">
        <w:rPr>
          <w:b/>
          <w:bCs/>
        </w:rPr>
        <w:t>automatizuar</w:t>
      </w:r>
      <w:proofErr w:type="spellEnd"/>
      <w:r w:rsidRPr="00C2774D">
        <w:rPr>
          <w:b/>
          <w:bCs/>
        </w:rPr>
        <w:t xml:space="preserve"> </w:t>
      </w:r>
      <w:proofErr w:type="spellStart"/>
      <w:r w:rsidRPr="00C2774D">
        <w:rPr>
          <w:b/>
          <w:bCs/>
        </w:rPr>
        <w:t>procesin</w:t>
      </w:r>
      <w:proofErr w:type="spellEnd"/>
      <w:r w:rsidRPr="00C2774D">
        <w:rPr>
          <w:b/>
          <w:bCs/>
        </w:rPr>
        <w:t xml:space="preserve"> e </w:t>
      </w:r>
      <w:proofErr w:type="spellStart"/>
      <w:r w:rsidRPr="00C2774D">
        <w:rPr>
          <w:b/>
          <w:bCs/>
        </w:rPr>
        <w:t>testimit</w:t>
      </w:r>
      <w:proofErr w:type="spellEnd"/>
      <w:r w:rsidRPr="00C2774D">
        <w:rPr>
          <w:b/>
          <w:bCs/>
        </w:rPr>
        <w:t xml:space="preserve"> </w:t>
      </w:r>
      <w:proofErr w:type="spellStart"/>
      <w:r w:rsidRPr="00C2774D">
        <w:rPr>
          <w:b/>
          <w:bCs/>
        </w:rPr>
        <w:t>permes</w:t>
      </w:r>
      <w:proofErr w:type="spellEnd"/>
      <w:r w:rsidRPr="00C2774D">
        <w:rPr>
          <w:b/>
          <w:bCs/>
        </w:rPr>
        <w:t xml:space="preserve"> CI passing. </w:t>
      </w:r>
      <w:proofErr w:type="spellStart"/>
      <w:r w:rsidRPr="00C2774D">
        <w:rPr>
          <w:b/>
          <w:bCs/>
        </w:rPr>
        <w:t>Kjo</w:t>
      </w:r>
      <w:proofErr w:type="spellEnd"/>
      <w:r w:rsidRPr="00C2774D">
        <w:rPr>
          <w:b/>
          <w:bCs/>
        </w:rPr>
        <w:t xml:space="preserve"> ka </w:t>
      </w:r>
      <w:proofErr w:type="spellStart"/>
      <w:r w:rsidRPr="00C2774D">
        <w:rPr>
          <w:b/>
          <w:bCs/>
        </w:rPr>
        <w:t>sjelle</w:t>
      </w:r>
      <w:proofErr w:type="spellEnd"/>
      <w:r w:rsidRPr="00C2774D">
        <w:rPr>
          <w:b/>
          <w:bCs/>
        </w:rPr>
        <w:t xml:space="preserve"> </w:t>
      </w:r>
      <w:proofErr w:type="spellStart"/>
      <w:r w:rsidRPr="00C2774D">
        <w:rPr>
          <w:b/>
          <w:bCs/>
        </w:rPr>
        <w:t>nje</w:t>
      </w:r>
      <w:proofErr w:type="spellEnd"/>
      <w:r w:rsidRPr="00C2774D">
        <w:rPr>
          <w:b/>
          <w:bCs/>
        </w:rPr>
        <w:t xml:space="preserve"> </w:t>
      </w:r>
      <w:proofErr w:type="spellStart"/>
      <w:r w:rsidRPr="00C2774D">
        <w:rPr>
          <w:b/>
          <w:bCs/>
        </w:rPr>
        <w:t>organizim</w:t>
      </w:r>
      <w:proofErr w:type="spellEnd"/>
      <w:r w:rsidRPr="00C2774D">
        <w:rPr>
          <w:b/>
          <w:bCs/>
        </w:rPr>
        <w:t xml:space="preserve"> me te mire </w:t>
      </w:r>
      <w:proofErr w:type="spellStart"/>
      <w:r w:rsidRPr="00C2774D">
        <w:rPr>
          <w:b/>
          <w:bCs/>
        </w:rPr>
        <w:t>dhe</w:t>
      </w:r>
      <w:proofErr w:type="spellEnd"/>
      <w:r w:rsidRPr="00C2774D">
        <w:rPr>
          <w:b/>
          <w:bCs/>
        </w:rPr>
        <w:t xml:space="preserve"> </w:t>
      </w:r>
      <w:proofErr w:type="spellStart"/>
      <w:r w:rsidRPr="00C2774D">
        <w:rPr>
          <w:b/>
          <w:bCs/>
        </w:rPr>
        <w:t>nje</w:t>
      </w:r>
      <w:proofErr w:type="spellEnd"/>
      <w:r w:rsidRPr="00C2774D">
        <w:rPr>
          <w:b/>
          <w:bCs/>
        </w:rPr>
        <w:t xml:space="preserve"> </w:t>
      </w:r>
      <w:proofErr w:type="spellStart"/>
      <w:r w:rsidRPr="00C2774D">
        <w:rPr>
          <w:b/>
          <w:bCs/>
        </w:rPr>
        <w:t>rrjedhe</w:t>
      </w:r>
      <w:proofErr w:type="spellEnd"/>
      <w:r w:rsidRPr="00C2774D">
        <w:rPr>
          <w:b/>
          <w:bCs/>
        </w:rPr>
        <w:t xml:space="preserve"> me te </w:t>
      </w:r>
      <w:proofErr w:type="spellStart"/>
      <w:r w:rsidRPr="00C2774D">
        <w:rPr>
          <w:b/>
          <w:bCs/>
        </w:rPr>
        <w:t>sakte</w:t>
      </w:r>
      <w:proofErr w:type="spellEnd"/>
      <w:r w:rsidRPr="00C2774D">
        <w:rPr>
          <w:b/>
          <w:bCs/>
        </w:rPr>
        <w:t xml:space="preserve"> te </w:t>
      </w:r>
      <w:proofErr w:type="spellStart"/>
      <w:r w:rsidRPr="00C2774D">
        <w:rPr>
          <w:b/>
          <w:bCs/>
        </w:rPr>
        <w:t>zhvillimit</w:t>
      </w:r>
      <w:proofErr w:type="spellEnd"/>
      <w:r w:rsidRPr="00C2774D">
        <w:rPr>
          <w:b/>
          <w:bCs/>
        </w:rPr>
        <w:t xml:space="preserve"> TDD.</w:t>
      </w:r>
    </w:p>
    <w:p w14:paraId="079A435D" w14:textId="77777777" w:rsidR="002B2760" w:rsidRDefault="00000000">
      <w:pPr>
        <w:pStyle w:val="Heading2"/>
      </w:pPr>
      <w:r>
        <w:t>5️⃣ Probleme të hasura</w:t>
      </w:r>
    </w:p>
    <w:p w14:paraId="4416F1F2" w14:textId="77777777" w:rsidR="002B2760" w:rsidRPr="00ED13AA" w:rsidRDefault="00000000">
      <w:pPr>
        <w:rPr>
          <w:lang w:val="sv-SE"/>
        </w:rPr>
      </w:pPr>
      <w:r w:rsidRPr="00ED13AA">
        <w:rPr>
          <w:lang w:val="sv-SE"/>
        </w:rPr>
        <w:t>Shkruani sfidat teknike ose konceptuale që keni hasur.</w:t>
      </w:r>
    </w:p>
    <w:p w14:paraId="279823D2" w14:textId="77777777" w:rsidR="00C2774D" w:rsidRPr="00C2774D" w:rsidRDefault="00C2774D" w:rsidP="00C2774D">
      <w:pPr>
        <w:jc w:val="both"/>
        <w:rPr>
          <w:b/>
          <w:bCs/>
          <w:lang w:val="sq-AL"/>
        </w:rPr>
      </w:pPr>
      <w:r w:rsidRPr="00C2774D">
        <w:rPr>
          <w:b/>
          <w:bCs/>
          <w:lang w:val="sq-AL"/>
        </w:rPr>
        <w:t xml:space="preserve">Gjate </w:t>
      </w:r>
      <w:proofErr w:type="spellStart"/>
      <w:r w:rsidRPr="00C2774D">
        <w:rPr>
          <w:b/>
          <w:bCs/>
          <w:lang w:val="sq-AL"/>
        </w:rPr>
        <w:t>kesaj</w:t>
      </w:r>
      <w:proofErr w:type="spellEnd"/>
      <w:r w:rsidRPr="00C2774D">
        <w:rPr>
          <w:b/>
          <w:bCs/>
          <w:lang w:val="sq-AL"/>
        </w:rPr>
        <w:t xml:space="preserve"> jave kam hasur disa sfida teknike lidhur me konfigurimin e CI </w:t>
      </w:r>
      <w:proofErr w:type="spellStart"/>
      <w:r w:rsidRPr="00C2774D">
        <w:rPr>
          <w:b/>
          <w:bCs/>
          <w:lang w:val="sq-AL"/>
        </w:rPr>
        <w:t>passing</w:t>
      </w:r>
      <w:proofErr w:type="spellEnd"/>
      <w:r w:rsidRPr="00C2774D">
        <w:rPr>
          <w:b/>
          <w:bCs/>
          <w:lang w:val="sq-AL"/>
        </w:rPr>
        <w:t xml:space="preserve">. Pata </w:t>
      </w:r>
      <w:proofErr w:type="spellStart"/>
      <w:r w:rsidRPr="00C2774D">
        <w:rPr>
          <w:b/>
          <w:bCs/>
          <w:lang w:val="sq-AL"/>
        </w:rPr>
        <w:t>veshtiresi</w:t>
      </w:r>
      <w:proofErr w:type="spellEnd"/>
      <w:r w:rsidRPr="00C2774D">
        <w:rPr>
          <w:b/>
          <w:bCs/>
          <w:lang w:val="sq-AL"/>
        </w:rPr>
        <w:t xml:space="preserve"> ne rregullimin e skedarit </w:t>
      </w:r>
      <w:proofErr w:type="spellStart"/>
      <w:r w:rsidRPr="00C2774D">
        <w:rPr>
          <w:b/>
          <w:bCs/>
          <w:i/>
          <w:iCs/>
          <w:lang w:val="sq-AL"/>
        </w:rPr>
        <w:t>tests.yml</w:t>
      </w:r>
      <w:proofErr w:type="spellEnd"/>
      <w:r w:rsidRPr="00C2774D">
        <w:rPr>
          <w:b/>
          <w:bCs/>
          <w:lang w:val="sq-AL"/>
        </w:rPr>
        <w:t xml:space="preserve"> qe testet te ekzekutoheshin si duhet ne </w:t>
      </w:r>
      <w:proofErr w:type="spellStart"/>
      <w:r w:rsidRPr="00C2774D">
        <w:rPr>
          <w:b/>
          <w:bCs/>
          <w:lang w:val="sq-AL"/>
        </w:rPr>
        <w:t>GitHub</w:t>
      </w:r>
      <w:proofErr w:type="spellEnd"/>
      <w:r w:rsidRPr="00C2774D">
        <w:rPr>
          <w:b/>
          <w:bCs/>
          <w:lang w:val="sq-AL"/>
        </w:rPr>
        <w:t xml:space="preserve"> </w:t>
      </w:r>
      <w:proofErr w:type="spellStart"/>
      <w:r w:rsidRPr="00C2774D">
        <w:rPr>
          <w:b/>
          <w:bCs/>
          <w:lang w:val="sq-AL"/>
        </w:rPr>
        <w:t>Actions</w:t>
      </w:r>
      <w:proofErr w:type="spellEnd"/>
      <w:r w:rsidRPr="00C2774D">
        <w:rPr>
          <w:b/>
          <w:bCs/>
          <w:lang w:val="sq-AL"/>
        </w:rPr>
        <w:t xml:space="preserve">. Po ashtu u desh te korrigjoja disa rruge dhe komanda qe pengonin kalimin ne </w:t>
      </w:r>
      <w:proofErr w:type="spellStart"/>
      <w:r w:rsidRPr="00C2774D">
        <w:rPr>
          <w:b/>
          <w:bCs/>
          <w:lang w:val="sq-AL"/>
        </w:rPr>
        <w:t>fazen</w:t>
      </w:r>
      <w:proofErr w:type="spellEnd"/>
      <w:r w:rsidRPr="00C2774D">
        <w:rPr>
          <w:b/>
          <w:bCs/>
          <w:lang w:val="sq-AL"/>
        </w:rPr>
        <w:t xml:space="preserve"> </w:t>
      </w:r>
      <w:proofErr w:type="spellStart"/>
      <w:r w:rsidRPr="00C2774D">
        <w:rPr>
          <w:b/>
          <w:bCs/>
          <w:lang w:val="sq-AL"/>
        </w:rPr>
        <w:t>Green</w:t>
      </w:r>
      <w:proofErr w:type="spellEnd"/>
      <w:r w:rsidRPr="00C2774D">
        <w:rPr>
          <w:b/>
          <w:bCs/>
          <w:lang w:val="sq-AL"/>
        </w:rPr>
        <w:t>. Pas disa provave dhe rregullimeve, CI filloi te funksionoje dhe testet te kalonin me sukses.</w:t>
      </w:r>
    </w:p>
    <w:p w14:paraId="3F4C9C5E" w14:textId="77777777" w:rsidR="002B2760" w:rsidRPr="00C2774D" w:rsidRDefault="00000000">
      <w:pPr>
        <w:pStyle w:val="Heading2"/>
        <w:rPr>
          <w:lang w:val="sq-AL"/>
        </w:rPr>
      </w:pPr>
      <w:r w:rsidRPr="00C2774D">
        <w:rPr>
          <w:lang w:val="sq-AL"/>
        </w:rPr>
        <w:t>6️⃣ Plani për javën e ardhshme</w:t>
      </w:r>
    </w:p>
    <w:p w14:paraId="7917989D" w14:textId="77777777" w:rsidR="002B2760" w:rsidRPr="00ED13AA" w:rsidRDefault="00000000">
      <w:pPr>
        <w:rPr>
          <w:lang w:val="sq-AL"/>
        </w:rPr>
      </w:pPr>
      <w:r w:rsidRPr="00ED13AA">
        <w:rPr>
          <w:lang w:val="sq-AL"/>
        </w:rPr>
        <w:t>Shkruani çfarë planifikoni të punoni javën tjetër.</w:t>
      </w:r>
    </w:p>
    <w:p w14:paraId="06CC7AA9" w14:textId="5902A240" w:rsidR="00C2774D" w:rsidRPr="00C2774D" w:rsidRDefault="00C2774D" w:rsidP="00C2774D">
      <w:pPr>
        <w:jc w:val="both"/>
        <w:rPr>
          <w:b/>
          <w:bCs/>
        </w:rPr>
      </w:pPr>
      <w:r w:rsidRPr="00ED13AA">
        <w:rPr>
          <w:b/>
          <w:bCs/>
          <w:lang w:val="sq-AL"/>
        </w:rPr>
        <w:t xml:space="preserve">Javen e ardhshme planifikoj te rregulloj disa mungesa ne projekt duke permiresuar dizajnin e kodit dhe duke shtuar validime shtese ne funksionet kryesore. </w:t>
      </w:r>
      <w:r w:rsidRPr="00C2774D">
        <w:rPr>
          <w:b/>
          <w:bCs/>
        </w:rPr>
        <w:t xml:space="preserve">Do te </w:t>
      </w:r>
      <w:proofErr w:type="spellStart"/>
      <w:r w:rsidRPr="00C2774D">
        <w:rPr>
          <w:b/>
          <w:bCs/>
        </w:rPr>
        <w:t>punohet</w:t>
      </w:r>
      <w:proofErr w:type="spellEnd"/>
      <w:r w:rsidRPr="00C2774D">
        <w:rPr>
          <w:b/>
          <w:bCs/>
        </w:rPr>
        <w:t xml:space="preserve"> ne </w:t>
      </w:r>
      <w:proofErr w:type="spellStart"/>
      <w:r w:rsidRPr="00C2774D">
        <w:rPr>
          <w:b/>
          <w:bCs/>
        </w:rPr>
        <w:t>zgjerimin</w:t>
      </w:r>
      <w:proofErr w:type="spellEnd"/>
      <w:r w:rsidRPr="00C2774D">
        <w:rPr>
          <w:b/>
          <w:bCs/>
        </w:rPr>
        <w:t xml:space="preserve"> e </w:t>
      </w:r>
      <w:proofErr w:type="spellStart"/>
      <w:r w:rsidRPr="00C2774D">
        <w:rPr>
          <w:b/>
          <w:bCs/>
        </w:rPr>
        <w:t>funksionaliteteve</w:t>
      </w:r>
      <w:proofErr w:type="spellEnd"/>
      <w:r w:rsidRPr="00C2774D">
        <w:rPr>
          <w:b/>
          <w:bCs/>
        </w:rPr>
        <w:t xml:space="preserve"> (Feature 3), </w:t>
      </w:r>
      <w:proofErr w:type="spellStart"/>
      <w:r w:rsidRPr="00C2774D">
        <w:rPr>
          <w:b/>
          <w:bCs/>
        </w:rPr>
        <w:t>si</w:t>
      </w:r>
      <w:proofErr w:type="spellEnd"/>
      <w:r w:rsidRPr="00C2774D">
        <w:rPr>
          <w:b/>
          <w:bCs/>
        </w:rPr>
        <w:t xml:space="preserve"> </w:t>
      </w:r>
      <w:proofErr w:type="spellStart"/>
      <w:r w:rsidRPr="00C2774D">
        <w:rPr>
          <w:b/>
          <w:bCs/>
        </w:rPr>
        <w:t>dhe</w:t>
      </w:r>
      <w:proofErr w:type="spellEnd"/>
      <w:r w:rsidRPr="00C2774D">
        <w:rPr>
          <w:b/>
          <w:bCs/>
        </w:rPr>
        <w:t xml:space="preserve"> ne </w:t>
      </w:r>
      <w:proofErr w:type="spellStart"/>
      <w:r w:rsidRPr="00C2774D">
        <w:rPr>
          <w:b/>
          <w:bCs/>
        </w:rPr>
        <w:t>permiresimin</w:t>
      </w:r>
      <w:proofErr w:type="spellEnd"/>
      <w:r w:rsidRPr="00C2774D">
        <w:rPr>
          <w:b/>
          <w:bCs/>
        </w:rPr>
        <w:t xml:space="preserve"> e test suite per te </w:t>
      </w:r>
      <w:proofErr w:type="spellStart"/>
      <w:r w:rsidRPr="00C2774D">
        <w:rPr>
          <w:b/>
          <w:bCs/>
        </w:rPr>
        <w:t>mbuluar</w:t>
      </w:r>
      <w:proofErr w:type="spellEnd"/>
      <w:r w:rsidRPr="00C2774D">
        <w:rPr>
          <w:b/>
          <w:bCs/>
        </w:rPr>
        <w:t xml:space="preserve"> me </w:t>
      </w:r>
      <w:proofErr w:type="spellStart"/>
      <w:r w:rsidRPr="00C2774D">
        <w:rPr>
          <w:b/>
          <w:bCs/>
        </w:rPr>
        <w:t>shume</w:t>
      </w:r>
      <w:proofErr w:type="spellEnd"/>
      <w:r w:rsidRPr="00C2774D">
        <w:rPr>
          <w:b/>
          <w:bCs/>
        </w:rPr>
        <w:t xml:space="preserve"> </w:t>
      </w:r>
      <w:proofErr w:type="spellStart"/>
      <w:r w:rsidRPr="00C2774D">
        <w:rPr>
          <w:b/>
          <w:bCs/>
        </w:rPr>
        <w:t>skenarë</w:t>
      </w:r>
      <w:proofErr w:type="spellEnd"/>
      <w:r w:rsidRPr="00C2774D">
        <w:rPr>
          <w:b/>
          <w:bCs/>
        </w:rPr>
        <w:t xml:space="preserve">. </w:t>
      </w:r>
      <w:proofErr w:type="spellStart"/>
      <w:r w:rsidRPr="00C2774D">
        <w:rPr>
          <w:b/>
          <w:bCs/>
        </w:rPr>
        <w:t>Gjithashtu</w:t>
      </w:r>
      <w:proofErr w:type="spellEnd"/>
      <w:r w:rsidRPr="00C2774D">
        <w:rPr>
          <w:b/>
          <w:bCs/>
        </w:rPr>
        <w:t xml:space="preserve"> </w:t>
      </w:r>
      <w:proofErr w:type="spellStart"/>
      <w:r w:rsidRPr="00C2774D">
        <w:rPr>
          <w:b/>
          <w:bCs/>
        </w:rPr>
        <w:t>synoj</w:t>
      </w:r>
      <w:proofErr w:type="spellEnd"/>
      <w:r w:rsidRPr="00C2774D">
        <w:rPr>
          <w:b/>
          <w:bCs/>
        </w:rPr>
        <w:t xml:space="preserve"> te </w:t>
      </w:r>
      <w:proofErr w:type="spellStart"/>
      <w:r w:rsidRPr="00C2774D">
        <w:rPr>
          <w:b/>
          <w:bCs/>
        </w:rPr>
        <w:t>korrigjoj</w:t>
      </w:r>
      <w:proofErr w:type="spellEnd"/>
      <w:r w:rsidRPr="00C2774D">
        <w:rPr>
          <w:b/>
          <w:bCs/>
        </w:rPr>
        <w:t xml:space="preserve"> </w:t>
      </w:r>
      <w:proofErr w:type="spellStart"/>
      <w:r w:rsidRPr="00C2774D">
        <w:rPr>
          <w:b/>
          <w:bCs/>
        </w:rPr>
        <w:t>disa</w:t>
      </w:r>
      <w:proofErr w:type="spellEnd"/>
      <w:r w:rsidRPr="00C2774D">
        <w:rPr>
          <w:b/>
          <w:bCs/>
        </w:rPr>
        <w:t xml:space="preserve"> bug-e te </w:t>
      </w:r>
      <w:proofErr w:type="spellStart"/>
      <w:r w:rsidRPr="00C2774D">
        <w:rPr>
          <w:b/>
          <w:bCs/>
        </w:rPr>
        <w:t>vogla</w:t>
      </w:r>
      <w:proofErr w:type="spellEnd"/>
      <w:r w:rsidRPr="00C2774D">
        <w:rPr>
          <w:b/>
          <w:bCs/>
        </w:rPr>
        <w:t xml:space="preserve"> </w:t>
      </w:r>
      <w:proofErr w:type="spellStart"/>
      <w:r w:rsidRPr="00C2774D">
        <w:rPr>
          <w:b/>
          <w:bCs/>
        </w:rPr>
        <w:t>dhe</w:t>
      </w:r>
      <w:proofErr w:type="spellEnd"/>
      <w:r w:rsidRPr="00C2774D">
        <w:rPr>
          <w:b/>
          <w:bCs/>
        </w:rPr>
        <w:t xml:space="preserve"> te </w:t>
      </w:r>
      <w:proofErr w:type="spellStart"/>
      <w:r w:rsidRPr="00C2774D">
        <w:rPr>
          <w:b/>
          <w:bCs/>
        </w:rPr>
        <w:t>siguroj</w:t>
      </w:r>
      <w:proofErr w:type="spellEnd"/>
      <w:r w:rsidRPr="00C2774D">
        <w:rPr>
          <w:b/>
          <w:bCs/>
        </w:rPr>
        <w:t xml:space="preserve"> </w:t>
      </w:r>
      <w:proofErr w:type="spellStart"/>
      <w:r w:rsidRPr="00C2774D">
        <w:rPr>
          <w:b/>
          <w:bCs/>
        </w:rPr>
        <w:t>qe</w:t>
      </w:r>
      <w:proofErr w:type="spellEnd"/>
      <w:r w:rsidRPr="00C2774D">
        <w:rPr>
          <w:b/>
          <w:bCs/>
        </w:rPr>
        <w:t xml:space="preserve"> </w:t>
      </w:r>
      <w:proofErr w:type="spellStart"/>
      <w:r w:rsidRPr="00C2774D">
        <w:rPr>
          <w:b/>
          <w:bCs/>
        </w:rPr>
        <w:t>projekti</w:t>
      </w:r>
      <w:proofErr w:type="spellEnd"/>
      <w:r w:rsidRPr="00C2774D">
        <w:rPr>
          <w:b/>
          <w:bCs/>
        </w:rPr>
        <w:t xml:space="preserve"> te </w:t>
      </w:r>
      <w:proofErr w:type="spellStart"/>
      <w:r w:rsidRPr="00C2774D">
        <w:rPr>
          <w:b/>
          <w:bCs/>
        </w:rPr>
        <w:t>vazhdoje</w:t>
      </w:r>
      <w:proofErr w:type="spellEnd"/>
      <w:r w:rsidRPr="00C2774D">
        <w:rPr>
          <w:b/>
          <w:bCs/>
        </w:rPr>
        <w:t xml:space="preserve"> te </w:t>
      </w:r>
      <w:proofErr w:type="spellStart"/>
      <w:r w:rsidRPr="00C2774D">
        <w:rPr>
          <w:b/>
          <w:bCs/>
        </w:rPr>
        <w:t>qendroje</w:t>
      </w:r>
      <w:proofErr w:type="spellEnd"/>
      <w:r w:rsidRPr="00C2774D">
        <w:rPr>
          <w:b/>
          <w:bCs/>
        </w:rPr>
        <w:t xml:space="preserve"> ne </w:t>
      </w:r>
      <w:proofErr w:type="spellStart"/>
      <w:r w:rsidRPr="00C2774D">
        <w:rPr>
          <w:b/>
          <w:bCs/>
        </w:rPr>
        <w:t>fazen</w:t>
      </w:r>
      <w:proofErr w:type="spellEnd"/>
      <w:r w:rsidRPr="00C2774D">
        <w:rPr>
          <w:b/>
          <w:bCs/>
        </w:rPr>
        <w:t xml:space="preserve"> Green ne </w:t>
      </w:r>
      <w:proofErr w:type="spellStart"/>
      <w:r w:rsidRPr="00C2774D">
        <w:rPr>
          <w:b/>
          <w:bCs/>
        </w:rPr>
        <w:t>çdo</w:t>
      </w:r>
      <w:proofErr w:type="spellEnd"/>
      <w:r w:rsidRPr="00C2774D">
        <w:rPr>
          <w:b/>
          <w:bCs/>
        </w:rPr>
        <w:t xml:space="preserve"> </w:t>
      </w:r>
      <w:proofErr w:type="spellStart"/>
      <w:r w:rsidRPr="00C2774D">
        <w:rPr>
          <w:b/>
          <w:bCs/>
        </w:rPr>
        <w:t>ekzekutim</w:t>
      </w:r>
      <w:proofErr w:type="spellEnd"/>
      <w:r w:rsidRPr="00C2774D">
        <w:rPr>
          <w:b/>
          <w:bCs/>
        </w:rPr>
        <w:t xml:space="preserve"> te CI.</w:t>
      </w:r>
    </w:p>
    <w:p w14:paraId="1946B068" w14:textId="77777777" w:rsidR="002B2760" w:rsidRDefault="00000000">
      <w:pPr>
        <w:pStyle w:val="Heading2"/>
        <w:rPr>
          <w:lang w:val="sv-SE"/>
        </w:rPr>
      </w:pPr>
      <w:r w:rsidRPr="002837D9">
        <w:rPr>
          <w:lang w:val="sv-SE"/>
        </w:rPr>
        <w:t>7</w:t>
      </w:r>
      <w:r>
        <w:t>️</w:t>
      </w:r>
      <w:r w:rsidRPr="002837D9">
        <w:rPr>
          <w:lang w:val="sv-SE"/>
        </w:rPr>
        <w:t>⃣ Mbulesa e testimit (nëse aplikohet)</w:t>
      </w:r>
    </w:p>
    <w:p w14:paraId="7EF8D684" w14:textId="1404EEDF" w:rsidR="00C2774D" w:rsidRPr="00C2774D" w:rsidRDefault="00C2774D" w:rsidP="00C2774D">
      <w:pPr>
        <w:jc w:val="both"/>
        <w:rPr>
          <w:b/>
          <w:bCs/>
          <w:lang w:val="sv-SE"/>
        </w:rPr>
      </w:pPr>
      <w:r w:rsidRPr="00C2774D">
        <w:rPr>
          <w:b/>
          <w:bCs/>
          <w:lang w:val="sv-SE"/>
        </w:rPr>
        <w:t>• % e mbuleses aktuale: n/a (testet jane aktualisht Green, por nuk eshte matur ende mbulimi i plote i kodit)</w:t>
      </w:r>
    </w:p>
    <w:p w14:paraId="43A22CCE" w14:textId="2B4A7EAA" w:rsidR="00C2774D" w:rsidRPr="00C2774D" w:rsidRDefault="00C2774D" w:rsidP="00C2774D">
      <w:pPr>
        <w:jc w:val="both"/>
        <w:rPr>
          <w:b/>
          <w:bCs/>
          <w:lang w:val="sv-SE"/>
        </w:rPr>
      </w:pPr>
      <w:bookmarkStart w:id="0" w:name="_Hlk214817249"/>
      <w:r w:rsidRPr="00C2774D">
        <w:rPr>
          <w:b/>
          <w:bCs/>
          <w:lang w:val="sv-SE"/>
        </w:rPr>
        <w:t xml:space="preserve">• </w:t>
      </w:r>
      <w:bookmarkEnd w:id="0"/>
      <w:r w:rsidRPr="00C2774D">
        <w:rPr>
          <w:b/>
          <w:bCs/>
          <w:lang w:val="sv-SE"/>
        </w:rPr>
        <w:t>Vegla e perdorur: pytest -v per ekzekutimin dhe verifikimin e testeve</w:t>
      </w:r>
    </w:p>
    <w:p w14:paraId="767E0188" w14:textId="77777777" w:rsidR="002B2760" w:rsidRPr="002837D9" w:rsidRDefault="00000000">
      <w:pPr>
        <w:pStyle w:val="Heading2"/>
        <w:rPr>
          <w:lang w:val="sv-SE"/>
        </w:rPr>
      </w:pPr>
      <w:r w:rsidRPr="002837D9">
        <w:rPr>
          <w:lang w:val="sv-SE"/>
        </w:rPr>
        <w:lastRenderedPageBreak/>
        <w:t>8</w:t>
      </w:r>
      <w:r>
        <w:t>️</w:t>
      </w:r>
      <w:r w:rsidRPr="002837D9">
        <w:rPr>
          <w:lang w:val="sv-SE"/>
        </w:rPr>
        <w:t>⃣ Komente / reflektime të grupit</w:t>
      </w:r>
    </w:p>
    <w:p w14:paraId="5B0DB7B7" w14:textId="77777777" w:rsidR="002B2760" w:rsidRPr="002837D9" w:rsidRDefault="00000000">
      <w:pPr>
        <w:rPr>
          <w:lang w:val="sv-SE"/>
        </w:rPr>
      </w:pPr>
      <w:r w:rsidRPr="002837D9">
        <w:rPr>
          <w:lang w:val="sv-SE"/>
        </w:rPr>
        <w:t>Shkurt për mendimet e grupit mbi procesin TDD, bashkëpunimin, apo mësimet e nxjerra.</w:t>
      </w:r>
    </w:p>
    <w:p w14:paraId="384DC451" w14:textId="77777777" w:rsidR="002B2760" w:rsidRDefault="00000000">
      <w:pPr>
        <w:pStyle w:val="Heading2"/>
      </w:pPr>
      <w:r>
        <w:t xml:space="preserve">📎 </w:t>
      </w:r>
      <w:proofErr w:type="spellStart"/>
      <w:r>
        <w:t>Ngjitjet</w:t>
      </w:r>
      <w:proofErr w:type="spellEnd"/>
      <w:r>
        <w:t xml:space="preserve"> (</w:t>
      </w:r>
      <w:proofErr w:type="spellStart"/>
      <w:r>
        <w:t>opsionale</w:t>
      </w:r>
      <w:proofErr w:type="spellEnd"/>
      <w:r>
        <w:t>)</w:t>
      </w:r>
    </w:p>
    <w:p w14:paraId="1E52F6BE" w14:textId="77777777" w:rsidR="00B603DB" w:rsidRDefault="00000000" w:rsidP="00B603DB">
      <w:r>
        <w:t>- Screenshots nga testet që kalojnë / dështojnë</w:t>
      </w:r>
      <w:r>
        <w:br/>
        <w:t>- Link i GitHub-it</w:t>
      </w:r>
      <w:r>
        <w:br/>
        <w:t xml:space="preserve">- </w:t>
      </w:r>
      <w:proofErr w:type="spellStart"/>
      <w:r>
        <w:t>Raporti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CI/CD </w:t>
      </w:r>
      <w:proofErr w:type="spellStart"/>
      <w:r>
        <w:t>ose</w:t>
      </w:r>
      <w:proofErr w:type="spellEnd"/>
      <w:r>
        <w:t xml:space="preserve"> code coverage</w:t>
      </w:r>
    </w:p>
    <w:p w14:paraId="13439AD8" w14:textId="0A07306B" w:rsidR="00B603DB" w:rsidRPr="00B603DB" w:rsidRDefault="00B603DB">
      <w:pPr>
        <w:rPr>
          <w:b/>
          <w:bCs/>
          <w:color w:val="00B050"/>
        </w:rPr>
      </w:pPr>
      <w:r>
        <w:br/>
      </w:r>
      <w:r w:rsidRPr="00B603DB">
        <w:rPr>
          <w:b/>
          <w:bCs/>
          <w:color w:val="00B050"/>
        </w:rPr>
        <w:t xml:space="preserve">Test green phase per file </w:t>
      </w:r>
      <w:proofErr w:type="spellStart"/>
      <w:proofErr w:type="gramStart"/>
      <w:r w:rsidRPr="00B603DB">
        <w:rPr>
          <w:b/>
          <w:bCs/>
          <w:color w:val="00B050"/>
        </w:rPr>
        <w:t>expense.py,utils.py</w:t>
      </w:r>
      <w:proofErr w:type="gramEnd"/>
      <w:r w:rsidRPr="00B603DB">
        <w:rPr>
          <w:b/>
          <w:bCs/>
          <w:color w:val="00B050"/>
        </w:rPr>
        <w:t>,test_expenses.py</w:t>
      </w:r>
      <w:proofErr w:type="spellEnd"/>
      <w:r w:rsidRPr="00B603DB">
        <w:rPr>
          <w:b/>
          <w:bCs/>
          <w:color w:val="00B050"/>
        </w:rPr>
        <w:t xml:space="preserve"> </w:t>
      </w:r>
      <w:proofErr w:type="spellStart"/>
      <w:r w:rsidRPr="00B603DB">
        <w:rPr>
          <w:b/>
          <w:bCs/>
          <w:color w:val="00B050"/>
        </w:rPr>
        <w:t>dhe</w:t>
      </w:r>
      <w:proofErr w:type="spellEnd"/>
      <w:r w:rsidRPr="00B603DB">
        <w:rPr>
          <w:b/>
          <w:bCs/>
          <w:color w:val="00B050"/>
        </w:rPr>
        <w:t xml:space="preserve"> test_utils.py</w:t>
      </w:r>
    </w:p>
    <w:p w14:paraId="44C90477" w14:textId="24964EB4" w:rsidR="00C2774D" w:rsidRDefault="00B603DB">
      <w:r>
        <w:rPr>
          <w:noProof/>
        </w:rPr>
        <w:drawing>
          <wp:inline distT="0" distB="0" distL="0" distR="0" wp14:anchorId="203DE45E" wp14:editId="503DFE0A">
            <wp:extent cx="5471160" cy="3147060"/>
            <wp:effectExtent l="0" t="0" r="0" b="0"/>
            <wp:docPr id="1278653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3E3AA9" wp14:editId="672FB4D0">
            <wp:extent cx="5471160" cy="3009900"/>
            <wp:effectExtent l="0" t="0" r="0" b="0"/>
            <wp:docPr id="8797707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2774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2301629">
    <w:abstractNumId w:val="8"/>
  </w:num>
  <w:num w:numId="2" w16cid:durableId="521675595">
    <w:abstractNumId w:val="6"/>
  </w:num>
  <w:num w:numId="3" w16cid:durableId="1722554882">
    <w:abstractNumId w:val="5"/>
  </w:num>
  <w:num w:numId="4" w16cid:durableId="2131513490">
    <w:abstractNumId w:val="4"/>
  </w:num>
  <w:num w:numId="5" w16cid:durableId="454493593">
    <w:abstractNumId w:val="7"/>
  </w:num>
  <w:num w:numId="6" w16cid:durableId="687096518">
    <w:abstractNumId w:val="3"/>
  </w:num>
  <w:num w:numId="7" w16cid:durableId="976766351">
    <w:abstractNumId w:val="2"/>
  </w:num>
  <w:num w:numId="8" w16cid:durableId="1846508276">
    <w:abstractNumId w:val="1"/>
  </w:num>
  <w:num w:numId="9" w16cid:durableId="1523319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1B8D"/>
    <w:rsid w:val="002837D9"/>
    <w:rsid w:val="0029639D"/>
    <w:rsid w:val="002B2760"/>
    <w:rsid w:val="00326F90"/>
    <w:rsid w:val="004B282B"/>
    <w:rsid w:val="00860629"/>
    <w:rsid w:val="00AA1D8D"/>
    <w:rsid w:val="00B47730"/>
    <w:rsid w:val="00B603DB"/>
    <w:rsid w:val="00C2774D"/>
    <w:rsid w:val="00C7275A"/>
    <w:rsid w:val="00CB0664"/>
    <w:rsid w:val="00ED13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069A2E"/>
  <w14:defaultImageDpi w14:val="300"/>
  <w15:docId w15:val="{F8D285F6-DA72-424A-B142-D82A07969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586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Argjend Ejupi</cp:lastModifiedBy>
  <cp:revision>3</cp:revision>
  <dcterms:created xsi:type="dcterms:W3CDTF">2025-11-23T18:15:00Z</dcterms:created>
  <dcterms:modified xsi:type="dcterms:W3CDTF">2025-11-23T18:18:00Z</dcterms:modified>
  <cp:category/>
</cp:coreProperties>
</file>