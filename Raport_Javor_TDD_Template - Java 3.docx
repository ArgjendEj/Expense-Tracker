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B7AF" w14:textId="77777777" w:rsidR="002B2760" w:rsidRDefault="00000000">
      <w:pPr>
        <w:pStyle w:val="Heading1"/>
      </w:pPr>
      <w:r>
        <w:t>🧩 Raport Javor – Test Driven Development (TDD)</w:t>
      </w:r>
    </w:p>
    <w:p w14:paraId="4D405F35" w14:textId="77777777" w:rsidR="002B2760" w:rsidRPr="00174DD2" w:rsidRDefault="00000000">
      <w:pPr>
        <w:pStyle w:val="Heading2"/>
        <w:rPr>
          <w:lang w:val="sv-SE"/>
        </w:rPr>
      </w:pPr>
      <w:r w:rsidRPr="00174DD2">
        <w:rPr>
          <w:lang w:val="sv-SE"/>
        </w:rPr>
        <w:t>Informata të përgjithshme</w:t>
      </w:r>
    </w:p>
    <w:p w14:paraId="187608FC" w14:textId="1468413C" w:rsidR="002B2760" w:rsidRPr="00174DD2" w:rsidRDefault="00000000" w:rsidP="00860629">
      <w:pPr>
        <w:rPr>
          <w:lang w:val="sv-SE"/>
        </w:rPr>
      </w:pPr>
      <w:r w:rsidRPr="00174DD2">
        <w:rPr>
          <w:lang w:val="sv-SE"/>
        </w:rPr>
        <w:t xml:space="preserve">Emri: </w:t>
      </w:r>
      <w:r w:rsidR="00174DD2">
        <w:rPr>
          <w:lang w:val="sv-SE"/>
        </w:rPr>
        <w:t>Argjend Ejupi</w:t>
      </w:r>
    </w:p>
    <w:p w14:paraId="034373EE" w14:textId="403B9FF9" w:rsidR="002B2760" w:rsidRPr="00174DD2" w:rsidRDefault="00000000">
      <w:pPr>
        <w:rPr>
          <w:lang w:val="sv-SE"/>
        </w:rPr>
      </w:pPr>
      <w:r w:rsidRPr="00174DD2">
        <w:rPr>
          <w:lang w:val="sv-SE"/>
        </w:rPr>
        <w:t xml:space="preserve">Java: </w:t>
      </w:r>
      <w:r w:rsidR="00174DD2">
        <w:rPr>
          <w:lang w:val="sv-SE"/>
        </w:rPr>
        <w:t>Java 3</w:t>
      </w:r>
    </w:p>
    <w:p w14:paraId="4DC336C5" w14:textId="24ED1144" w:rsidR="002B2760" w:rsidRPr="00174DD2" w:rsidRDefault="00000000">
      <w:pPr>
        <w:rPr>
          <w:lang w:val="sv-SE"/>
        </w:rPr>
      </w:pPr>
      <w:r w:rsidRPr="00174DD2">
        <w:rPr>
          <w:lang w:val="sv-SE"/>
        </w:rPr>
        <w:t xml:space="preserve">Data e dorëzimit: </w:t>
      </w:r>
      <w:r w:rsidR="00174DD2">
        <w:rPr>
          <w:lang w:val="sv-SE"/>
        </w:rPr>
        <w:t>21.11.2025</w:t>
      </w:r>
    </w:p>
    <w:p w14:paraId="5518FE15" w14:textId="3B529B1B" w:rsidR="002B2760" w:rsidRPr="00174DD2" w:rsidRDefault="00000000">
      <w:pPr>
        <w:rPr>
          <w:lang w:val="sv-SE"/>
        </w:rPr>
      </w:pPr>
      <w:r w:rsidRPr="00174DD2">
        <w:rPr>
          <w:lang w:val="sv-SE"/>
        </w:rPr>
        <w:t xml:space="preserve">Emri i projektit: </w:t>
      </w:r>
      <w:r w:rsidR="00174DD2">
        <w:rPr>
          <w:lang w:val="sv-SE"/>
        </w:rPr>
        <w:t>Expense Tracker</w:t>
      </w:r>
    </w:p>
    <w:p w14:paraId="3AD8464B" w14:textId="77777777" w:rsidR="002B2760" w:rsidRPr="00174DD2" w:rsidRDefault="00000000">
      <w:pPr>
        <w:pStyle w:val="Heading2"/>
        <w:rPr>
          <w:lang w:val="sv-SE"/>
        </w:rPr>
      </w:pPr>
      <w:r w:rsidRPr="00174DD2">
        <w:rPr>
          <w:lang w:val="sv-SE"/>
        </w:rPr>
        <w:t>1</w:t>
      </w:r>
      <w:r>
        <w:t>️</w:t>
      </w:r>
      <w:r w:rsidRPr="00174DD2">
        <w:rPr>
          <w:lang w:val="sv-SE"/>
        </w:rPr>
        <w:t>⃣ Përmbledhje e javës</w:t>
      </w:r>
    </w:p>
    <w:p w14:paraId="160D7CD9" w14:textId="77777777" w:rsidR="002B2760" w:rsidRDefault="00000000">
      <w:pPr>
        <w:rPr>
          <w:lang w:val="sv-SE"/>
        </w:rPr>
      </w:pPr>
      <w:r w:rsidRPr="00174DD2">
        <w:rPr>
          <w:lang w:val="sv-SE"/>
        </w:rPr>
        <w:t>Përshkruani shkurtimisht çfarë është punuar gjatë kësaj jave (maksimum 5–6 rreshta).</w:t>
      </w:r>
    </w:p>
    <w:p w14:paraId="782A0454" w14:textId="65753D3B" w:rsidR="00174DD2" w:rsidRPr="00174DD2" w:rsidRDefault="00174DD2" w:rsidP="00174DD2">
      <w:pPr>
        <w:jc w:val="both"/>
        <w:rPr>
          <w:b/>
          <w:bCs/>
          <w:lang w:val="sv-SE"/>
        </w:rPr>
      </w:pPr>
      <w:r w:rsidRPr="00174DD2">
        <w:rPr>
          <w:b/>
          <w:bCs/>
          <w:lang w:val="sv-SE"/>
        </w:rPr>
        <w:t>Gjate kesaj jave ne projektin Expense Tracker me metodologjine TDD, eshte vazhduar puna ne fazen Green duke implementuar funksionalitetet kryesore te aplikacionit. Jane zhvilluar funksionet ne main.py, expenses.py dhe utils.py, duke e bere projektin funksional dhe duke mundesuar qe testet ekzistuese te fillojne te kalojne. Ne expenses.py jane shtuar funksionet per menaxhimin e shpenzimeve, ndersa ne utils.py jane implementuar funksionet ndihmese per formatim dhe validim. Kjo jave ka fokusuar integrimin e logjikes se nevojshme per te kaluar testet dhe per te avancuar projektin drejt nje implementimi me te plote ne TDD.</w:t>
      </w:r>
    </w:p>
    <w:p w14:paraId="25F68879" w14:textId="77777777" w:rsidR="00174DD2" w:rsidRPr="00174DD2" w:rsidRDefault="00174DD2">
      <w:pPr>
        <w:rPr>
          <w:lang w:val="sv-SE"/>
        </w:rPr>
      </w:pPr>
    </w:p>
    <w:p w14:paraId="1E7B3CE4" w14:textId="77777777" w:rsidR="002B2760" w:rsidRDefault="00000000">
      <w:pPr>
        <w:pStyle w:val="Heading2"/>
      </w:pPr>
      <w:r>
        <w:t xml:space="preserve">2️⃣ </w:t>
      </w:r>
      <w:proofErr w:type="spellStart"/>
      <w:r>
        <w:t>Testet</w:t>
      </w:r>
      <w:proofErr w:type="spellEnd"/>
      <w:r>
        <w:t xml:space="preserve"> e </w:t>
      </w:r>
      <w:proofErr w:type="spellStart"/>
      <w:r>
        <w:t>zhvilluara</w:t>
      </w:r>
      <w:proofErr w:type="spellEnd"/>
    </w:p>
    <w:tbl>
      <w:tblPr>
        <w:tblW w:w="0" w:type="auto"/>
        <w:tblLook w:val="04A0" w:firstRow="1" w:lastRow="0" w:firstColumn="1" w:lastColumn="0" w:noHBand="0" w:noVBand="1"/>
      </w:tblPr>
      <w:tblGrid>
        <w:gridCol w:w="2160"/>
        <w:gridCol w:w="2160"/>
        <w:gridCol w:w="2160"/>
        <w:gridCol w:w="2160"/>
      </w:tblGrid>
      <w:tr w:rsidR="002B2760" w14:paraId="75572A55" w14:textId="77777777">
        <w:tc>
          <w:tcPr>
            <w:tcW w:w="2160" w:type="dxa"/>
          </w:tcPr>
          <w:p w14:paraId="78DBC92C" w14:textId="77777777" w:rsidR="002B2760" w:rsidRDefault="00000000">
            <w:r>
              <w:t>Nr</w:t>
            </w:r>
          </w:p>
        </w:tc>
        <w:tc>
          <w:tcPr>
            <w:tcW w:w="2160" w:type="dxa"/>
          </w:tcPr>
          <w:p w14:paraId="22C18EBA" w14:textId="77777777" w:rsidR="002B2760" w:rsidRDefault="00000000">
            <w:r>
              <w:t>Përshkrimi i testit</w:t>
            </w:r>
          </w:p>
        </w:tc>
        <w:tc>
          <w:tcPr>
            <w:tcW w:w="2160" w:type="dxa"/>
          </w:tcPr>
          <w:p w14:paraId="768D4537" w14:textId="77777777" w:rsidR="002B2760" w:rsidRDefault="00000000">
            <w:r>
              <w:t>Statusi (kalon / dështon)</w:t>
            </w:r>
          </w:p>
        </w:tc>
        <w:tc>
          <w:tcPr>
            <w:tcW w:w="2160" w:type="dxa"/>
          </w:tcPr>
          <w:p w14:paraId="24A55268" w14:textId="77777777" w:rsidR="002B2760" w:rsidRDefault="00000000">
            <w:r>
              <w:t>Framework / metoda e përdorur</w:t>
            </w:r>
          </w:p>
        </w:tc>
      </w:tr>
      <w:tr w:rsidR="002B2760" w:rsidRPr="00986696" w14:paraId="6B9A60B1" w14:textId="77777777">
        <w:tc>
          <w:tcPr>
            <w:tcW w:w="2160" w:type="dxa"/>
          </w:tcPr>
          <w:p w14:paraId="2BFFF4D1" w14:textId="23BA18AB" w:rsidR="002B2760" w:rsidRDefault="00000000">
            <w:r>
              <w:t>1</w:t>
            </w:r>
            <w:r w:rsidR="00986696">
              <w:t xml:space="preserve"> </w:t>
            </w:r>
            <w:r w:rsidR="00986696" w:rsidRPr="00986696">
              <w:t>utils.py</w:t>
            </w:r>
          </w:p>
        </w:tc>
        <w:tc>
          <w:tcPr>
            <w:tcW w:w="2160" w:type="dxa"/>
          </w:tcPr>
          <w:p w14:paraId="155FCC2C" w14:textId="35E948F8" w:rsidR="002B2760" w:rsidRPr="00986696" w:rsidRDefault="00000000">
            <w:pPr>
              <w:rPr>
                <w:lang w:val="sv-SE"/>
              </w:rPr>
            </w:pPr>
            <w:r w:rsidRPr="00986696">
              <w:rPr>
                <w:lang w:val="sv-SE"/>
              </w:rPr>
              <w:t xml:space="preserve"> </w:t>
            </w:r>
            <w:r w:rsidR="00986696" w:rsidRPr="00986696">
              <w:rPr>
                <w:lang w:val="sv-SE"/>
              </w:rPr>
              <w:t>Testet per formatimin dhe validimin e dhenave</w:t>
            </w:r>
          </w:p>
        </w:tc>
        <w:tc>
          <w:tcPr>
            <w:tcW w:w="2160" w:type="dxa"/>
          </w:tcPr>
          <w:p w14:paraId="17286A16" w14:textId="1D5BE272" w:rsidR="002B2760" w:rsidRPr="00986696" w:rsidRDefault="00000000">
            <w:pPr>
              <w:rPr>
                <w:lang w:val="sv-SE"/>
              </w:rPr>
            </w:pPr>
            <w:r w:rsidRPr="00986696">
              <w:rPr>
                <w:lang w:val="sv-SE"/>
              </w:rPr>
              <w:t xml:space="preserve"> </w:t>
            </w:r>
            <w:r w:rsidR="00986696" w:rsidRPr="00986696">
              <w:rPr>
                <w:lang w:val="sv-SE"/>
              </w:rPr>
              <w:t>Kalon (Green)</w:t>
            </w:r>
          </w:p>
        </w:tc>
        <w:tc>
          <w:tcPr>
            <w:tcW w:w="2160" w:type="dxa"/>
          </w:tcPr>
          <w:p w14:paraId="047A8704" w14:textId="69481098" w:rsidR="002B2760" w:rsidRPr="00986696" w:rsidRDefault="00000000">
            <w:pPr>
              <w:rPr>
                <w:lang w:val="sv-SE"/>
              </w:rPr>
            </w:pPr>
            <w:r w:rsidRPr="00986696">
              <w:rPr>
                <w:lang w:val="sv-SE"/>
              </w:rPr>
              <w:t xml:space="preserve"> </w:t>
            </w:r>
            <w:r w:rsidR="00986696" w:rsidRPr="00986696">
              <w:rPr>
                <w:lang w:val="sv-SE"/>
              </w:rPr>
              <w:t>pytest -v</w:t>
            </w:r>
          </w:p>
        </w:tc>
      </w:tr>
      <w:tr w:rsidR="002B2760" w:rsidRPr="00986696" w14:paraId="1FA4C857" w14:textId="77777777">
        <w:tc>
          <w:tcPr>
            <w:tcW w:w="2160" w:type="dxa"/>
          </w:tcPr>
          <w:p w14:paraId="1C7C6801" w14:textId="69D51095" w:rsidR="002B2760" w:rsidRDefault="00000000">
            <w:r>
              <w:t>2</w:t>
            </w:r>
            <w:r w:rsidR="00986696">
              <w:t xml:space="preserve"> </w:t>
            </w:r>
            <w:r w:rsidR="00986696" w:rsidRPr="00986696">
              <w:t>expenses.py</w:t>
            </w:r>
          </w:p>
        </w:tc>
        <w:tc>
          <w:tcPr>
            <w:tcW w:w="2160" w:type="dxa"/>
          </w:tcPr>
          <w:p w14:paraId="6BAEB205" w14:textId="1E159064" w:rsidR="002B2760" w:rsidRPr="00986696" w:rsidRDefault="00000000">
            <w:pPr>
              <w:rPr>
                <w:lang w:val="sv-SE"/>
              </w:rPr>
            </w:pPr>
            <w:r w:rsidRPr="00986696">
              <w:rPr>
                <w:lang w:val="sv-SE"/>
              </w:rPr>
              <w:t xml:space="preserve"> </w:t>
            </w:r>
            <w:r w:rsidR="00986696" w:rsidRPr="00986696">
              <w:rPr>
                <w:lang w:val="sv-SE"/>
              </w:rPr>
              <w:t>Testet per shtim, marrje dhe fshirje</w:t>
            </w:r>
          </w:p>
        </w:tc>
        <w:tc>
          <w:tcPr>
            <w:tcW w:w="2160" w:type="dxa"/>
          </w:tcPr>
          <w:p w14:paraId="27F06AD8" w14:textId="2B62D60C" w:rsidR="002B2760" w:rsidRPr="00986696" w:rsidRDefault="00000000">
            <w:pPr>
              <w:rPr>
                <w:lang w:val="sv-SE"/>
              </w:rPr>
            </w:pPr>
            <w:r w:rsidRPr="00986696">
              <w:rPr>
                <w:lang w:val="sv-SE"/>
              </w:rPr>
              <w:t xml:space="preserve"> </w:t>
            </w:r>
            <w:r w:rsidR="00986696" w:rsidRPr="00986696">
              <w:rPr>
                <w:lang w:val="sv-SE"/>
              </w:rPr>
              <w:t>Kalon (Green)</w:t>
            </w:r>
          </w:p>
        </w:tc>
        <w:tc>
          <w:tcPr>
            <w:tcW w:w="2160" w:type="dxa"/>
          </w:tcPr>
          <w:p w14:paraId="4D3FB237" w14:textId="4620CEC2" w:rsidR="002B2760" w:rsidRPr="00986696" w:rsidRDefault="00000000">
            <w:pPr>
              <w:rPr>
                <w:lang w:val="sv-SE"/>
              </w:rPr>
            </w:pPr>
            <w:r w:rsidRPr="00986696">
              <w:rPr>
                <w:lang w:val="sv-SE"/>
              </w:rPr>
              <w:t xml:space="preserve"> </w:t>
            </w:r>
            <w:r w:rsidR="00986696" w:rsidRPr="00986696">
              <w:rPr>
                <w:lang w:val="sv-SE"/>
              </w:rPr>
              <w:t>pytest -v</w:t>
            </w:r>
          </w:p>
        </w:tc>
      </w:tr>
      <w:tr w:rsidR="002B2760" w:rsidRPr="00986696" w14:paraId="50B664BE" w14:textId="77777777">
        <w:tc>
          <w:tcPr>
            <w:tcW w:w="2160" w:type="dxa"/>
          </w:tcPr>
          <w:p w14:paraId="0FA67BB6" w14:textId="7467F986" w:rsidR="002B2760" w:rsidRDefault="00000000">
            <w:r>
              <w:t>3</w:t>
            </w:r>
            <w:r w:rsidR="00986696">
              <w:t xml:space="preserve"> </w:t>
            </w:r>
            <w:r w:rsidR="00986696" w:rsidRPr="00986696">
              <w:t xml:space="preserve">main.py   </w:t>
            </w:r>
          </w:p>
        </w:tc>
        <w:tc>
          <w:tcPr>
            <w:tcW w:w="2160" w:type="dxa"/>
          </w:tcPr>
          <w:p w14:paraId="00E4C140" w14:textId="1EE845B5" w:rsidR="002B2760" w:rsidRPr="00986696" w:rsidRDefault="00000000">
            <w:pPr>
              <w:rPr>
                <w:lang w:val="sv-SE"/>
              </w:rPr>
            </w:pPr>
            <w:r w:rsidRPr="00986696">
              <w:rPr>
                <w:lang w:val="sv-SE"/>
              </w:rPr>
              <w:t xml:space="preserve"> </w:t>
            </w:r>
            <w:r w:rsidR="00986696" w:rsidRPr="00986696">
              <w:rPr>
                <w:lang w:val="sv-SE"/>
              </w:rPr>
              <w:t xml:space="preserve">Testet per logjiken kryesore te aplikimit  </w:t>
            </w:r>
          </w:p>
        </w:tc>
        <w:tc>
          <w:tcPr>
            <w:tcW w:w="2160" w:type="dxa"/>
          </w:tcPr>
          <w:p w14:paraId="62D65657" w14:textId="5F0D0C17" w:rsidR="002B2760" w:rsidRPr="00986696" w:rsidRDefault="00000000">
            <w:pPr>
              <w:rPr>
                <w:lang w:val="sv-SE"/>
              </w:rPr>
            </w:pPr>
            <w:r w:rsidRPr="00986696">
              <w:rPr>
                <w:lang w:val="sv-SE"/>
              </w:rPr>
              <w:t xml:space="preserve"> </w:t>
            </w:r>
            <w:r w:rsidR="00986696" w:rsidRPr="00986696">
              <w:rPr>
                <w:lang w:val="sv-SE"/>
              </w:rPr>
              <w:t>Kalon (Green)</w:t>
            </w:r>
          </w:p>
        </w:tc>
        <w:tc>
          <w:tcPr>
            <w:tcW w:w="2160" w:type="dxa"/>
          </w:tcPr>
          <w:p w14:paraId="53BB3A3F" w14:textId="0368EE51" w:rsidR="002B2760" w:rsidRPr="00986696" w:rsidRDefault="00000000">
            <w:pPr>
              <w:rPr>
                <w:lang w:val="sv-SE"/>
              </w:rPr>
            </w:pPr>
            <w:r w:rsidRPr="00986696">
              <w:rPr>
                <w:lang w:val="sv-SE"/>
              </w:rPr>
              <w:t xml:space="preserve"> </w:t>
            </w:r>
            <w:r w:rsidR="00986696" w:rsidRPr="00986696">
              <w:rPr>
                <w:lang w:val="sv-SE"/>
              </w:rPr>
              <w:t>pytest -v</w:t>
            </w:r>
          </w:p>
        </w:tc>
      </w:tr>
    </w:tbl>
    <w:p w14:paraId="0043AF69" w14:textId="4D71813A" w:rsidR="002B2760" w:rsidRDefault="00CD795C">
      <w:pPr>
        <w:pStyle w:val="Heading2"/>
      </w:pPr>
      <w:r>
        <w:lastRenderedPageBreak/>
        <w:br/>
      </w:r>
      <w:r>
        <w:br/>
      </w:r>
      <w:r w:rsidR="00000000">
        <w:t xml:space="preserve">3️⃣ </w:t>
      </w:r>
      <w:proofErr w:type="spellStart"/>
      <w:r w:rsidR="00000000">
        <w:t>Implementimi</w:t>
      </w:r>
      <w:proofErr w:type="spellEnd"/>
      <w:r w:rsidR="00000000">
        <w:t xml:space="preserve"> </w:t>
      </w:r>
      <w:proofErr w:type="spellStart"/>
      <w:r w:rsidR="00000000">
        <w:t>i</w:t>
      </w:r>
      <w:proofErr w:type="spellEnd"/>
      <w:r w:rsidR="00000000">
        <w:t xml:space="preserve"> </w:t>
      </w:r>
      <w:proofErr w:type="spellStart"/>
      <w:r w:rsidR="00000000">
        <w:t>bërë</w:t>
      </w:r>
      <w:proofErr w:type="spellEnd"/>
      <w:r w:rsidR="00000000">
        <w:t xml:space="preserve"> pas </w:t>
      </w:r>
      <w:proofErr w:type="spellStart"/>
      <w:r w:rsidR="00000000">
        <w:t>testeve</w:t>
      </w:r>
      <w:proofErr w:type="spellEnd"/>
    </w:p>
    <w:p w14:paraId="3FACEF37" w14:textId="77777777" w:rsidR="002B2760" w:rsidRDefault="00000000">
      <w:r>
        <w:t xml:space="preserve">Shkruani për cilat pjesë të kodit u bë implementimi pas testimit dhe si u </w:t>
      </w:r>
      <w:proofErr w:type="spellStart"/>
      <w:r>
        <w:t>reflektua</w:t>
      </w:r>
      <w:proofErr w:type="spellEnd"/>
      <w:r>
        <w:t xml:space="preserve"> </w:t>
      </w:r>
      <w:proofErr w:type="spellStart"/>
      <w:r>
        <w:t>në</w:t>
      </w:r>
      <w:proofErr w:type="spellEnd"/>
      <w:r>
        <w:t xml:space="preserve"> </w:t>
      </w:r>
      <w:proofErr w:type="spellStart"/>
      <w:r>
        <w:t>kod</w:t>
      </w:r>
      <w:proofErr w:type="spellEnd"/>
      <w:r>
        <w:t>.</w:t>
      </w:r>
    </w:p>
    <w:p w14:paraId="71113432" w14:textId="1CE6A10B" w:rsidR="00CD795C" w:rsidRPr="00CD795C" w:rsidRDefault="00CD795C" w:rsidP="00CD795C">
      <w:pPr>
        <w:jc w:val="both"/>
        <w:rPr>
          <w:b/>
          <w:bCs/>
        </w:rPr>
      </w:pPr>
      <w:r w:rsidRPr="00CD795C">
        <w:rPr>
          <w:b/>
          <w:bCs/>
        </w:rPr>
        <w:t xml:space="preserve">Pas </w:t>
      </w:r>
      <w:proofErr w:type="spellStart"/>
      <w:r w:rsidRPr="00CD795C">
        <w:rPr>
          <w:b/>
          <w:bCs/>
        </w:rPr>
        <w:t>ekzekutimit</w:t>
      </w:r>
      <w:proofErr w:type="spellEnd"/>
      <w:r w:rsidRPr="00CD795C">
        <w:rPr>
          <w:b/>
          <w:bCs/>
        </w:rPr>
        <w:t xml:space="preserve"> </w:t>
      </w:r>
      <w:proofErr w:type="spellStart"/>
      <w:r w:rsidRPr="00CD795C">
        <w:rPr>
          <w:b/>
          <w:bCs/>
        </w:rPr>
        <w:t>të</w:t>
      </w:r>
      <w:proofErr w:type="spellEnd"/>
      <w:r w:rsidRPr="00CD795C">
        <w:rPr>
          <w:b/>
          <w:bCs/>
        </w:rPr>
        <w:t xml:space="preserve"> </w:t>
      </w:r>
      <w:proofErr w:type="spellStart"/>
      <w:r w:rsidRPr="00CD795C">
        <w:rPr>
          <w:b/>
          <w:bCs/>
        </w:rPr>
        <w:t>testeve</w:t>
      </w:r>
      <w:proofErr w:type="spellEnd"/>
      <w:r w:rsidRPr="00CD795C">
        <w:rPr>
          <w:b/>
          <w:bCs/>
        </w:rPr>
        <w:t xml:space="preserve"> </w:t>
      </w:r>
      <w:proofErr w:type="spellStart"/>
      <w:r w:rsidRPr="00CD795C">
        <w:rPr>
          <w:b/>
          <w:bCs/>
        </w:rPr>
        <w:t>në</w:t>
      </w:r>
      <w:proofErr w:type="spellEnd"/>
      <w:r w:rsidRPr="00CD795C">
        <w:rPr>
          <w:b/>
          <w:bCs/>
        </w:rPr>
        <w:t xml:space="preserve"> </w:t>
      </w:r>
      <w:proofErr w:type="spellStart"/>
      <w:r w:rsidRPr="00CD795C">
        <w:rPr>
          <w:b/>
          <w:bCs/>
        </w:rPr>
        <w:t>fazën</w:t>
      </w:r>
      <w:proofErr w:type="spellEnd"/>
      <w:r w:rsidRPr="00CD795C">
        <w:rPr>
          <w:b/>
          <w:bCs/>
        </w:rPr>
        <w:t xml:space="preserve"> Red, u </w:t>
      </w:r>
      <w:proofErr w:type="spellStart"/>
      <w:r w:rsidRPr="00CD795C">
        <w:rPr>
          <w:b/>
          <w:bCs/>
        </w:rPr>
        <w:t>krye</w:t>
      </w:r>
      <w:proofErr w:type="spellEnd"/>
      <w:r w:rsidRPr="00CD795C">
        <w:rPr>
          <w:b/>
          <w:bCs/>
        </w:rPr>
        <w:t xml:space="preserve"> </w:t>
      </w:r>
      <w:proofErr w:type="spellStart"/>
      <w:r w:rsidRPr="00CD795C">
        <w:rPr>
          <w:b/>
          <w:bCs/>
        </w:rPr>
        <w:t>implementimi</w:t>
      </w:r>
      <w:proofErr w:type="spellEnd"/>
      <w:r w:rsidRPr="00CD795C">
        <w:rPr>
          <w:b/>
          <w:bCs/>
        </w:rPr>
        <w:t xml:space="preserve"> </w:t>
      </w:r>
      <w:proofErr w:type="spellStart"/>
      <w:r w:rsidRPr="00CD795C">
        <w:rPr>
          <w:b/>
          <w:bCs/>
        </w:rPr>
        <w:t>i</w:t>
      </w:r>
      <w:proofErr w:type="spellEnd"/>
      <w:r w:rsidRPr="00CD795C">
        <w:rPr>
          <w:b/>
          <w:bCs/>
        </w:rPr>
        <w:t xml:space="preserve"> </w:t>
      </w:r>
      <w:proofErr w:type="spellStart"/>
      <w:r w:rsidRPr="00CD795C">
        <w:rPr>
          <w:b/>
          <w:bCs/>
        </w:rPr>
        <w:t>funksioneve</w:t>
      </w:r>
      <w:proofErr w:type="spellEnd"/>
      <w:r w:rsidRPr="00CD795C">
        <w:rPr>
          <w:b/>
          <w:bCs/>
        </w:rPr>
        <w:t xml:space="preserve"> </w:t>
      </w:r>
      <w:proofErr w:type="spellStart"/>
      <w:r w:rsidRPr="00CD795C">
        <w:rPr>
          <w:b/>
          <w:bCs/>
        </w:rPr>
        <w:t>për</w:t>
      </w:r>
      <w:proofErr w:type="spellEnd"/>
      <w:r w:rsidRPr="00CD795C">
        <w:rPr>
          <w:b/>
          <w:bCs/>
        </w:rPr>
        <w:t xml:space="preserve"> </w:t>
      </w:r>
      <w:proofErr w:type="spellStart"/>
      <w:r w:rsidRPr="00CD795C">
        <w:rPr>
          <w:b/>
          <w:bCs/>
        </w:rPr>
        <w:t>t’i</w:t>
      </w:r>
      <w:proofErr w:type="spellEnd"/>
      <w:r w:rsidRPr="00CD795C">
        <w:rPr>
          <w:b/>
          <w:bCs/>
        </w:rPr>
        <w:t xml:space="preserve"> </w:t>
      </w:r>
      <w:proofErr w:type="spellStart"/>
      <w:r w:rsidRPr="00CD795C">
        <w:rPr>
          <w:b/>
          <w:bCs/>
        </w:rPr>
        <w:t>bërë</w:t>
      </w:r>
      <w:proofErr w:type="spellEnd"/>
      <w:r w:rsidRPr="00CD795C">
        <w:rPr>
          <w:b/>
          <w:bCs/>
        </w:rPr>
        <w:t xml:space="preserve"> </w:t>
      </w:r>
      <w:proofErr w:type="spellStart"/>
      <w:r w:rsidRPr="00CD795C">
        <w:rPr>
          <w:b/>
          <w:bCs/>
        </w:rPr>
        <w:t>testet</w:t>
      </w:r>
      <w:proofErr w:type="spellEnd"/>
      <w:r w:rsidRPr="00CD795C">
        <w:rPr>
          <w:b/>
          <w:bCs/>
        </w:rPr>
        <w:t xml:space="preserve"> </w:t>
      </w:r>
      <w:proofErr w:type="spellStart"/>
      <w:r w:rsidRPr="00CD795C">
        <w:rPr>
          <w:b/>
          <w:bCs/>
        </w:rPr>
        <w:t>të</w:t>
      </w:r>
      <w:proofErr w:type="spellEnd"/>
      <w:r w:rsidRPr="00CD795C">
        <w:rPr>
          <w:b/>
          <w:bCs/>
        </w:rPr>
        <w:t xml:space="preserve"> </w:t>
      </w:r>
      <w:proofErr w:type="spellStart"/>
      <w:r w:rsidRPr="00CD795C">
        <w:rPr>
          <w:b/>
          <w:bCs/>
        </w:rPr>
        <w:t>kalojnë</w:t>
      </w:r>
      <w:proofErr w:type="spellEnd"/>
      <w:r w:rsidRPr="00CD795C">
        <w:rPr>
          <w:b/>
          <w:bCs/>
        </w:rPr>
        <w:t xml:space="preserve"> (Green Phase). </w:t>
      </w:r>
      <w:proofErr w:type="spellStart"/>
      <w:r w:rsidRPr="00CD795C">
        <w:rPr>
          <w:b/>
          <w:bCs/>
        </w:rPr>
        <w:t>Fillimisht</w:t>
      </w:r>
      <w:proofErr w:type="spellEnd"/>
      <w:r w:rsidRPr="00CD795C">
        <w:rPr>
          <w:b/>
          <w:bCs/>
        </w:rPr>
        <w:t xml:space="preserve"> u </w:t>
      </w:r>
      <w:proofErr w:type="spellStart"/>
      <w:r w:rsidRPr="00CD795C">
        <w:rPr>
          <w:b/>
          <w:bCs/>
        </w:rPr>
        <w:t>shtuan</w:t>
      </w:r>
      <w:proofErr w:type="spellEnd"/>
      <w:r w:rsidRPr="00CD795C">
        <w:rPr>
          <w:b/>
          <w:bCs/>
        </w:rPr>
        <w:t xml:space="preserve"> </w:t>
      </w:r>
      <w:proofErr w:type="spellStart"/>
      <w:r w:rsidRPr="00CD795C">
        <w:rPr>
          <w:b/>
          <w:bCs/>
        </w:rPr>
        <w:t>funksionet</w:t>
      </w:r>
      <w:proofErr w:type="spellEnd"/>
      <w:r w:rsidRPr="00CD795C">
        <w:rPr>
          <w:b/>
          <w:bCs/>
        </w:rPr>
        <w:t xml:space="preserve"> </w:t>
      </w:r>
      <w:proofErr w:type="spellStart"/>
      <w:r w:rsidRPr="00CD795C">
        <w:rPr>
          <w:b/>
          <w:bCs/>
        </w:rPr>
        <w:t>bazë</w:t>
      </w:r>
      <w:proofErr w:type="spellEnd"/>
      <w:r w:rsidRPr="00CD795C">
        <w:rPr>
          <w:b/>
          <w:bCs/>
        </w:rPr>
        <w:t xml:space="preserve"> </w:t>
      </w:r>
      <w:proofErr w:type="spellStart"/>
      <w:r w:rsidRPr="00CD795C">
        <w:rPr>
          <w:b/>
          <w:bCs/>
        </w:rPr>
        <w:t>në</w:t>
      </w:r>
      <w:proofErr w:type="spellEnd"/>
      <w:r w:rsidRPr="00CD795C">
        <w:rPr>
          <w:b/>
          <w:bCs/>
        </w:rPr>
        <w:t xml:space="preserve"> utils.py, </w:t>
      </w:r>
      <w:proofErr w:type="spellStart"/>
      <w:r w:rsidRPr="00CD795C">
        <w:rPr>
          <w:b/>
          <w:bCs/>
        </w:rPr>
        <w:t>si</w:t>
      </w:r>
      <w:proofErr w:type="spellEnd"/>
      <w:r w:rsidRPr="00CD795C">
        <w:rPr>
          <w:b/>
          <w:bCs/>
        </w:rPr>
        <w:t xml:space="preserve"> </w:t>
      </w:r>
      <w:proofErr w:type="spellStart"/>
      <w:r w:rsidRPr="00CD795C">
        <w:rPr>
          <w:b/>
          <w:bCs/>
        </w:rPr>
        <w:t>formatimi</w:t>
      </w:r>
      <w:proofErr w:type="spellEnd"/>
      <w:r w:rsidRPr="00CD795C">
        <w:rPr>
          <w:b/>
          <w:bCs/>
        </w:rPr>
        <w:t xml:space="preserve"> </w:t>
      </w:r>
      <w:proofErr w:type="spellStart"/>
      <w:r w:rsidRPr="00CD795C">
        <w:rPr>
          <w:b/>
          <w:bCs/>
        </w:rPr>
        <w:t>i</w:t>
      </w:r>
      <w:proofErr w:type="spellEnd"/>
      <w:r w:rsidRPr="00CD795C">
        <w:rPr>
          <w:b/>
          <w:bCs/>
        </w:rPr>
        <w:t xml:space="preserve"> </w:t>
      </w:r>
      <w:proofErr w:type="spellStart"/>
      <w:r w:rsidRPr="00CD795C">
        <w:rPr>
          <w:b/>
          <w:bCs/>
        </w:rPr>
        <w:t>shumës</w:t>
      </w:r>
      <w:proofErr w:type="spellEnd"/>
      <w:r w:rsidRPr="00CD795C">
        <w:rPr>
          <w:b/>
          <w:bCs/>
        </w:rPr>
        <w:t xml:space="preserve"> </w:t>
      </w:r>
      <w:proofErr w:type="spellStart"/>
      <w:r w:rsidRPr="00CD795C">
        <w:rPr>
          <w:b/>
          <w:bCs/>
        </w:rPr>
        <w:t>dhe</w:t>
      </w:r>
      <w:proofErr w:type="spellEnd"/>
      <w:r w:rsidRPr="00CD795C">
        <w:rPr>
          <w:b/>
          <w:bCs/>
        </w:rPr>
        <w:t xml:space="preserve"> </w:t>
      </w:r>
      <w:proofErr w:type="spellStart"/>
      <w:r w:rsidRPr="00CD795C">
        <w:rPr>
          <w:b/>
          <w:bCs/>
        </w:rPr>
        <w:t>validimi</w:t>
      </w:r>
      <w:proofErr w:type="spellEnd"/>
      <w:r w:rsidRPr="00CD795C">
        <w:rPr>
          <w:b/>
          <w:bCs/>
        </w:rPr>
        <w:t xml:space="preserve"> </w:t>
      </w:r>
      <w:proofErr w:type="spellStart"/>
      <w:r w:rsidRPr="00CD795C">
        <w:rPr>
          <w:b/>
          <w:bCs/>
        </w:rPr>
        <w:t>i</w:t>
      </w:r>
      <w:proofErr w:type="spellEnd"/>
      <w:r w:rsidRPr="00CD795C">
        <w:rPr>
          <w:b/>
          <w:bCs/>
        </w:rPr>
        <w:t xml:space="preserve"> </w:t>
      </w:r>
      <w:proofErr w:type="spellStart"/>
      <w:r w:rsidRPr="00CD795C">
        <w:rPr>
          <w:b/>
          <w:bCs/>
        </w:rPr>
        <w:t>vlerave</w:t>
      </w:r>
      <w:proofErr w:type="spellEnd"/>
      <w:r w:rsidRPr="00CD795C">
        <w:rPr>
          <w:b/>
          <w:bCs/>
        </w:rPr>
        <w:t xml:space="preserve">, duke u </w:t>
      </w:r>
      <w:proofErr w:type="spellStart"/>
      <w:r w:rsidRPr="00CD795C">
        <w:rPr>
          <w:b/>
          <w:bCs/>
        </w:rPr>
        <w:t>siguruar</w:t>
      </w:r>
      <w:proofErr w:type="spellEnd"/>
      <w:r w:rsidRPr="00CD795C">
        <w:rPr>
          <w:b/>
          <w:bCs/>
        </w:rPr>
        <w:t xml:space="preserve"> </w:t>
      </w:r>
      <w:proofErr w:type="spellStart"/>
      <w:r w:rsidRPr="00CD795C">
        <w:rPr>
          <w:b/>
          <w:bCs/>
        </w:rPr>
        <w:t>që</w:t>
      </w:r>
      <w:proofErr w:type="spellEnd"/>
      <w:r w:rsidRPr="00CD795C">
        <w:rPr>
          <w:b/>
          <w:bCs/>
        </w:rPr>
        <w:t xml:space="preserve"> </w:t>
      </w:r>
      <w:proofErr w:type="spellStart"/>
      <w:r w:rsidRPr="00CD795C">
        <w:rPr>
          <w:b/>
          <w:bCs/>
        </w:rPr>
        <w:t>të</w:t>
      </w:r>
      <w:proofErr w:type="spellEnd"/>
      <w:r w:rsidRPr="00CD795C">
        <w:rPr>
          <w:b/>
          <w:bCs/>
        </w:rPr>
        <w:t xml:space="preserve"> </w:t>
      </w:r>
      <w:proofErr w:type="spellStart"/>
      <w:r w:rsidRPr="00CD795C">
        <w:rPr>
          <w:b/>
          <w:bCs/>
        </w:rPr>
        <w:t>kthenin</w:t>
      </w:r>
      <w:proofErr w:type="spellEnd"/>
      <w:r w:rsidRPr="00CD795C">
        <w:rPr>
          <w:b/>
          <w:bCs/>
        </w:rPr>
        <w:t xml:space="preserve"> </w:t>
      </w:r>
      <w:proofErr w:type="spellStart"/>
      <w:r w:rsidRPr="00CD795C">
        <w:rPr>
          <w:b/>
          <w:bCs/>
        </w:rPr>
        <w:t>rezultatet</w:t>
      </w:r>
      <w:proofErr w:type="spellEnd"/>
      <w:r w:rsidRPr="00CD795C">
        <w:rPr>
          <w:b/>
          <w:bCs/>
        </w:rPr>
        <w:t xml:space="preserve"> e </w:t>
      </w:r>
      <w:proofErr w:type="spellStart"/>
      <w:r w:rsidRPr="00CD795C">
        <w:rPr>
          <w:b/>
          <w:bCs/>
        </w:rPr>
        <w:t>pritura</w:t>
      </w:r>
      <w:proofErr w:type="spellEnd"/>
      <w:r w:rsidRPr="00CD795C">
        <w:rPr>
          <w:b/>
          <w:bCs/>
        </w:rPr>
        <w:t xml:space="preserve"> </w:t>
      </w:r>
      <w:proofErr w:type="spellStart"/>
      <w:r w:rsidRPr="00CD795C">
        <w:rPr>
          <w:b/>
          <w:bCs/>
        </w:rPr>
        <w:t>nga</w:t>
      </w:r>
      <w:proofErr w:type="spellEnd"/>
      <w:r w:rsidRPr="00CD795C">
        <w:rPr>
          <w:b/>
          <w:bCs/>
        </w:rPr>
        <w:t xml:space="preserve"> </w:t>
      </w:r>
      <w:proofErr w:type="spellStart"/>
      <w:r w:rsidRPr="00CD795C">
        <w:rPr>
          <w:b/>
          <w:bCs/>
        </w:rPr>
        <w:t>testet</w:t>
      </w:r>
      <w:proofErr w:type="spellEnd"/>
      <w:r w:rsidRPr="00CD795C">
        <w:rPr>
          <w:b/>
          <w:bCs/>
        </w:rPr>
        <w:t xml:space="preserve">. </w:t>
      </w:r>
      <w:proofErr w:type="spellStart"/>
      <w:r w:rsidRPr="00CD795C">
        <w:rPr>
          <w:b/>
          <w:bCs/>
        </w:rPr>
        <w:t>Në</w:t>
      </w:r>
      <w:proofErr w:type="spellEnd"/>
      <w:r w:rsidRPr="00CD795C">
        <w:rPr>
          <w:b/>
          <w:bCs/>
        </w:rPr>
        <w:t xml:space="preserve"> expenses.py u </w:t>
      </w:r>
      <w:proofErr w:type="spellStart"/>
      <w:r w:rsidRPr="00CD795C">
        <w:rPr>
          <w:b/>
          <w:bCs/>
        </w:rPr>
        <w:t>implementuan</w:t>
      </w:r>
      <w:proofErr w:type="spellEnd"/>
      <w:r w:rsidRPr="00CD795C">
        <w:rPr>
          <w:b/>
          <w:bCs/>
        </w:rPr>
        <w:t xml:space="preserve"> </w:t>
      </w:r>
      <w:proofErr w:type="spellStart"/>
      <w:r w:rsidRPr="00CD795C">
        <w:rPr>
          <w:b/>
          <w:bCs/>
        </w:rPr>
        <w:t>funksionet</w:t>
      </w:r>
      <w:proofErr w:type="spellEnd"/>
      <w:r w:rsidRPr="00CD795C">
        <w:rPr>
          <w:b/>
          <w:bCs/>
        </w:rPr>
        <w:t xml:space="preserve"> </w:t>
      </w:r>
      <w:proofErr w:type="spellStart"/>
      <w:r w:rsidRPr="00CD795C">
        <w:rPr>
          <w:b/>
          <w:bCs/>
        </w:rPr>
        <w:t>për</w:t>
      </w:r>
      <w:proofErr w:type="spellEnd"/>
      <w:r w:rsidRPr="00CD795C">
        <w:rPr>
          <w:b/>
          <w:bCs/>
        </w:rPr>
        <w:t xml:space="preserve"> </w:t>
      </w:r>
      <w:proofErr w:type="spellStart"/>
      <w:r w:rsidRPr="00CD795C">
        <w:rPr>
          <w:b/>
          <w:bCs/>
        </w:rPr>
        <w:t>shtimin</w:t>
      </w:r>
      <w:proofErr w:type="spellEnd"/>
      <w:r w:rsidRPr="00CD795C">
        <w:rPr>
          <w:b/>
          <w:bCs/>
        </w:rPr>
        <w:t xml:space="preserve">, </w:t>
      </w:r>
      <w:proofErr w:type="spellStart"/>
      <w:r w:rsidRPr="00CD795C">
        <w:rPr>
          <w:b/>
          <w:bCs/>
        </w:rPr>
        <w:t>marrjen</w:t>
      </w:r>
      <w:proofErr w:type="spellEnd"/>
      <w:r w:rsidRPr="00CD795C">
        <w:rPr>
          <w:b/>
          <w:bCs/>
        </w:rPr>
        <w:t xml:space="preserve"> </w:t>
      </w:r>
      <w:proofErr w:type="spellStart"/>
      <w:r w:rsidRPr="00CD795C">
        <w:rPr>
          <w:b/>
          <w:bCs/>
        </w:rPr>
        <w:t>dhe</w:t>
      </w:r>
      <w:proofErr w:type="spellEnd"/>
      <w:r w:rsidRPr="00CD795C">
        <w:rPr>
          <w:b/>
          <w:bCs/>
        </w:rPr>
        <w:t xml:space="preserve"> </w:t>
      </w:r>
      <w:proofErr w:type="spellStart"/>
      <w:r w:rsidRPr="00CD795C">
        <w:rPr>
          <w:b/>
          <w:bCs/>
        </w:rPr>
        <w:t>fshirjen</w:t>
      </w:r>
      <w:proofErr w:type="spellEnd"/>
      <w:r w:rsidRPr="00CD795C">
        <w:rPr>
          <w:b/>
          <w:bCs/>
        </w:rPr>
        <w:t xml:space="preserve"> e </w:t>
      </w:r>
      <w:proofErr w:type="spellStart"/>
      <w:r w:rsidRPr="00CD795C">
        <w:rPr>
          <w:b/>
          <w:bCs/>
        </w:rPr>
        <w:t>shpenzimeve</w:t>
      </w:r>
      <w:proofErr w:type="spellEnd"/>
      <w:r w:rsidRPr="00CD795C">
        <w:rPr>
          <w:b/>
          <w:bCs/>
        </w:rPr>
        <w:t xml:space="preserve">, </w:t>
      </w:r>
      <w:proofErr w:type="spellStart"/>
      <w:r w:rsidRPr="00CD795C">
        <w:rPr>
          <w:b/>
          <w:bCs/>
        </w:rPr>
        <w:t>në</w:t>
      </w:r>
      <w:proofErr w:type="spellEnd"/>
      <w:r w:rsidRPr="00CD795C">
        <w:rPr>
          <w:b/>
          <w:bCs/>
        </w:rPr>
        <w:t xml:space="preserve"> </w:t>
      </w:r>
      <w:proofErr w:type="spellStart"/>
      <w:r w:rsidRPr="00CD795C">
        <w:rPr>
          <w:b/>
          <w:bCs/>
        </w:rPr>
        <w:t>mënyrë</w:t>
      </w:r>
      <w:proofErr w:type="spellEnd"/>
      <w:r w:rsidRPr="00CD795C">
        <w:rPr>
          <w:b/>
          <w:bCs/>
        </w:rPr>
        <w:t xml:space="preserve"> </w:t>
      </w:r>
      <w:proofErr w:type="spellStart"/>
      <w:r w:rsidRPr="00CD795C">
        <w:rPr>
          <w:b/>
          <w:bCs/>
        </w:rPr>
        <w:t>që</w:t>
      </w:r>
      <w:proofErr w:type="spellEnd"/>
      <w:r w:rsidRPr="00CD795C">
        <w:rPr>
          <w:b/>
          <w:bCs/>
        </w:rPr>
        <w:t xml:space="preserve"> </w:t>
      </w:r>
      <w:proofErr w:type="spellStart"/>
      <w:r w:rsidRPr="00CD795C">
        <w:rPr>
          <w:b/>
          <w:bCs/>
        </w:rPr>
        <w:t>testet</w:t>
      </w:r>
      <w:proofErr w:type="spellEnd"/>
      <w:r w:rsidRPr="00CD795C">
        <w:rPr>
          <w:b/>
          <w:bCs/>
        </w:rPr>
        <w:t xml:space="preserve"> </w:t>
      </w:r>
      <w:proofErr w:type="spellStart"/>
      <w:r w:rsidRPr="00CD795C">
        <w:rPr>
          <w:b/>
          <w:bCs/>
        </w:rPr>
        <w:t>për</w:t>
      </w:r>
      <w:proofErr w:type="spellEnd"/>
      <w:r w:rsidRPr="00CD795C">
        <w:rPr>
          <w:b/>
          <w:bCs/>
        </w:rPr>
        <w:t xml:space="preserve"> </w:t>
      </w:r>
      <w:proofErr w:type="spellStart"/>
      <w:r w:rsidRPr="00CD795C">
        <w:rPr>
          <w:b/>
          <w:bCs/>
        </w:rPr>
        <w:t>këto</w:t>
      </w:r>
      <w:proofErr w:type="spellEnd"/>
      <w:r w:rsidRPr="00CD795C">
        <w:rPr>
          <w:b/>
          <w:bCs/>
        </w:rPr>
        <w:t xml:space="preserve"> </w:t>
      </w:r>
      <w:proofErr w:type="spellStart"/>
      <w:r w:rsidRPr="00CD795C">
        <w:rPr>
          <w:b/>
          <w:bCs/>
        </w:rPr>
        <w:t>operacione</w:t>
      </w:r>
      <w:proofErr w:type="spellEnd"/>
      <w:r w:rsidRPr="00CD795C">
        <w:rPr>
          <w:b/>
          <w:bCs/>
        </w:rPr>
        <w:t xml:space="preserve"> </w:t>
      </w:r>
      <w:proofErr w:type="spellStart"/>
      <w:r w:rsidRPr="00CD795C">
        <w:rPr>
          <w:b/>
          <w:bCs/>
        </w:rPr>
        <w:t>të</w:t>
      </w:r>
      <w:proofErr w:type="spellEnd"/>
      <w:r w:rsidRPr="00CD795C">
        <w:rPr>
          <w:b/>
          <w:bCs/>
        </w:rPr>
        <w:t xml:space="preserve"> </w:t>
      </w:r>
      <w:proofErr w:type="spellStart"/>
      <w:r w:rsidRPr="00CD795C">
        <w:rPr>
          <w:b/>
          <w:bCs/>
        </w:rPr>
        <w:t>kalonin</w:t>
      </w:r>
      <w:proofErr w:type="spellEnd"/>
      <w:r w:rsidRPr="00CD795C">
        <w:rPr>
          <w:b/>
          <w:bCs/>
        </w:rPr>
        <w:t xml:space="preserve"> me </w:t>
      </w:r>
      <w:proofErr w:type="spellStart"/>
      <w:r w:rsidRPr="00CD795C">
        <w:rPr>
          <w:b/>
          <w:bCs/>
        </w:rPr>
        <w:t>sukses</w:t>
      </w:r>
      <w:proofErr w:type="spellEnd"/>
      <w:r w:rsidRPr="00CD795C">
        <w:rPr>
          <w:b/>
          <w:bCs/>
        </w:rPr>
        <w:t xml:space="preserve">. </w:t>
      </w:r>
      <w:proofErr w:type="spellStart"/>
      <w:r w:rsidRPr="00CD795C">
        <w:rPr>
          <w:b/>
          <w:bCs/>
        </w:rPr>
        <w:t>Në</w:t>
      </w:r>
      <w:proofErr w:type="spellEnd"/>
      <w:r w:rsidRPr="00CD795C">
        <w:rPr>
          <w:b/>
          <w:bCs/>
        </w:rPr>
        <w:t xml:space="preserve"> main.py u </w:t>
      </w:r>
      <w:proofErr w:type="spellStart"/>
      <w:r w:rsidRPr="00CD795C">
        <w:rPr>
          <w:b/>
          <w:bCs/>
        </w:rPr>
        <w:t>integruan</w:t>
      </w:r>
      <w:proofErr w:type="spellEnd"/>
      <w:r w:rsidRPr="00CD795C">
        <w:rPr>
          <w:b/>
          <w:bCs/>
        </w:rPr>
        <w:t xml:space="preserve"> </w:t>
      </w:r>
      <w:proofErr w:type="spellStart"/>
      <w:r w:rsidRPr="00CD795C">
        <w:rPr>
          <w:b/>
          <w:bCs/>
        </w:rPr>
        <w:t>këto</w:t>
      </w:r>
      <w:proofErr w:type="spellEnd"/>
      <w:r w:rsidRPr="00CD795C">
        <w:rPr>
          <w:b/>
          <w:bCs/>
        </w:rPr>
        <w:t xml:space="preserve"> </w:t>
      </w:r>
      <w:proofErr w:type="spellStart"/>
      <w:r w:rsidRPr="00CD795C">
        <w:rPr>
          <w:b/>
          <w:bCs/>
        </w:rPr>
        <w:t>funksione</w:t>
      </w:r>
      <w:proofErr w:type="spellEnd"/>
      <w:r w:rsidRPr="00CD795C">
        <w:rPr>
          <w:b/>
          <w:bCs/>
        </w:rPr>
        <w:t xml:space="preserve"> duke </w:t>
      </w:r>
      <w:proofErr w:type="spellStart"/>
      <w:r w:rsidRPr="00CD795C">
        <w:rPr>
          <w:b/>
          <w:bCs/>
        </w:rPr>
        <w:t>krijuar</w:t>
      </w:r>
      <w:proofErr w:type="spellEnd"/>
      <w:r w:rsidRPr="00CD795C">
        <w:rPr>
          <w:b/>
          <w:bCs/>
        </w:rPr>
        <w:t xml:space="preserve"> </w:t>
      </w:r>
      <w:proofErr w:type="spellStart"/>
      <w:r w:rsidRPr="00CD795C">
        <w:rPr>
          <w:b/>
          <w:bCs/>
        </w:rPr>
        <w:t>rrjedhën</w:t>
      </w:r>
      <w:proofErr w:type="spellEnd"/>
      <w:r w:rsidRPr="00CD795C">
        <w:rPr>
          <w:b/>
          <w:bCs/>
        </w:rPr>
        <w:t xml:space="preserve"> </w:t>
      </w:r>
      <w:proofErr w:type="spellStart"/>
      <w:r w:rsidRPr="00CD795C">
        <w:rPr>
          <w:b/>
          <w:bCs/>
        </w:rPr>
        <w:t>kryesore</w:t>
      </w:r>
      <w:proofErr w:type="spellEnd"/>
      <w:r w:rsidRPr="00CD795C">
        <w:rPr>
          <w:b/>
          <w:bCs/>
        </w:rPr>
        <w:t xml:space="preserve"> </w:t>
      </w:r>
      <w:proofErr w:type="spellStart"/>
      <w:r w:rsidRPr="00CD795C">
        <w:rPr>
          <w:b/>
          <w:bCs/>
        </w:rPr>
        <w:t>të</w:t>
      </w:r>
      <w:proofErr w:type="spellEnd"/>
      <w:r w:rsidRPr="00CD795C">
        <w:rPr>
          <w:b/>
          <w:bCs/>
        </w:rPr>
        <w:t xml:space="preserve"> </w:t>
      </w:r>
      <w:proofErr w:type="spellStart"/>
      <w:r w:rsidRPr="00CD795C">
        <w:rPr>
          <w:b/>
          <w:bCs/>
        </w:rPr>
        <w:t>aplikacionit</w:t>
      </w:r>
      <w:proofErr w:type="spellEnd"/>
      <w:r w:rsidRPr="00CD795C">
        <w:rPr>
          <w:b/>
          <w:bCs/>
        </w:rPr>
        <w:t xml:space="preserve"> </w:t>
      </w:r>
      <w:proofErr w:type="spellStart"/>
      <w:r w:rsidRPr="00CD795C">
        <w:rPr>
          <w:b/>
          <w:bCs/>
        </w:rPr>
        <w:t>sipas</w:t>
      </w:r>
      <w:proofErr w:type="spellEnd"/>
      <w:r w:rsidRPr="00CD795C">
        <w:rPr>
          <w:b/>
          <w:bCs/>
        </w:rPr>
        <w:t xml:space="preserve"> </w:t>
      </w:r>
      <w:proofErr w:type="spellStart"/>
      <w:r w:rsidRPr="00CD795C">
        <w:rPr>
          <w:b/>
          <w:bCs/>
        </w:rPr>
        <w:t>sjelljes</w:t>
      </w:r>
      <w:proofErr w:type="spellEnd"/>
      <w:r w:rsidRPr="00CD795C">
        <w:rPr>
          <w:b/>
          <w:bCs/>
        </w:rPr>
        <w:t xml:space="preserve"> </w:t>
      </w:r>
      <w:proofErr w:type="spellStart"/>
      <w:r w:rsidRPr="00CD795C">
        <w:rPr>
          <w:b/>
          <w:bCs/>
        </w:rPr>
        <w:t>së</w:t>
      </w:r>
      <w:proofErr w:type="spellEnd"/>
      <w:r w:rsidRPr="00CD795C">
        <w:rPr>
          <w:b/>
          <w:bCs/>
        </w:rPr>
        <w:t xml:space="preserve"> </w:t>
      </w:r>
      <w:proofErr w:type="spellStart"/>
      <w:r w:rsidRPr="00CD795C">
        <w:rPr>
          <w:b/>
          <w:bCs/>
        </w:rPr>
        <w:t>testuar</w:t>
      </w:r>
      <w:proofErr w:type="spellEnd"/>
      <w:r w:rsidRPr="00CD795C">
        <w:rPr>
          <w:b/>
          <w:bCs/>
        </w:rPr>
        <w:t xml:space="preserve">. </w:t>
      </w:r>
      <w:proofErr w:type="spellStart"/>
      <w:r w:rsidRPr="00CD795C">
        <w:rPr>
          <w:b/>
          <w:bCs/>
        </w:rPr>
        <w:t>Implementimi</w:t>
      </w:r>
      <w:proofErr w:type="spellEnd"/>
      <w:r w:rsidRPr="00CD795C">
        <w:rPr>
          <w:b/>
          <w:bCs/>
        </w:rPr>
        <w:t xml:space="preserve"> u </w:t>
      </w:r>
      <w:proofErr w:type="spellStart"/>
      <w:r w:rsidRPr="00CD795C">
        <w:rPr>
          <w:b/>
          <w:bCs/>
        </w:rPr>
        <w:t>orientua</w:t>
      </w:r>
      <w:proofErr w:type="spellEnd"/>
      <w:r w:rsidRPr="00CD795C">
        <w:rPr>
          <w:b/>
          <w:bCs/>
        </w:rPr>
        <w:t xml:space="preserve"> </w:t>
      </w:r>
      <w:proofErr w:type="spellStart"/>
      <w:r w:rsidRPr="00CD795C">
        <w:rPr>
          <w:b/>
          <w:bCs/>
        </w:rPr>
        <w:t>nga</w:t>
      </w:r>
      <w:proofErr w:type="spellEnd"/>
      <w:r w:rsidRPr="00CD795C">
        <w:rPr>
          <w:b/>
          <w:bCs/>
        </w:rPr>
        <w:t xml:space="preserve"> </w:t>
      </w:r>
      <w:proofErr w:type="spellStart"/>
      <w:r w:rsidRPr="00CD795C">
        <w:rPr>
          <w:b/>
          <w:bCs/>
        </w:rPr>
        <w:t>testet</w:t>
      </w:r>
      <w:proofErr w:type="spellEnd"/>
      <w:r w:rsidRPr="00CD795C">
        <w:rPr>
          <w:b/>
          <w:bCs/>
        </w:rPr>
        <w:t xml:space="preserve">, </w:t>
      </w:r>
      <w:proofErr w:type="spellStart"/>
      <w:r w:rsidRPr="00CD795C">
        <w:rPr>
          <w:b/>
          <w:bCs/>
        </w:rPr>
        <w:t>kështu</w:t>
      </w:r>
      <w:proofErr w:type="spellEnd"/>
      <w:r w:rsidRPr="00CD795C">
        <w:rPr>
          <w:b/>
          <w:bCs/>
        </w:rPr>
        <w:t xml:space="preserve"> </w:t>
      </w:r>
      <w:proofErr w:type="spellStart"/>
      <w:r w:rsidRPr="00CD795C">
        <w:rPr>
          <w:b/>
          <w:bCs/>
        </w:rPr>
        <w:t>që</w:t>
      </w:r>
      <w:proofErr w:type="spellEnd"/>
      <w:r w:rsidRPr="00CD795C">
        <w:rPr>
          <w:b/>
          <w:bCs/>
        </w:rPr>
        <w:t xml:space="preserve"> </w:t>
      </w:r>
      <w:proofErr w:type="spellStart"/>
      <w:r w:rsidRPr="00CD795C">
        <w:rPr>
          <w:b/>
          <w:bCs/>
        </w:rPr>
        <w:t>çdo</w:t>
      </w:r>
      <w:proofErr w:type="spellEnd"/>
      <w:r w:rsidRPr="00CD795C">
        <w:rPr>
          <w:b/>
          <w:bCs/>
        </w:rPr>
        <w:t xml:space="preserve"> </w:t>
      </w:r>
      <w:proofErr w:type="spellStart"/>
      <w:r w:rsidRPr="00CD795C">
        <w:rPr>
          <w:b/>
          <w:bCs/>
        </w:rPr>
        <w:t>pjesë</w:t>
      </w:r>
      <w:proofErr w:type="spellEnd"/>
      <w:r w:rsidRPr="00CD795C">
        <w:rPr>
          <w:b/>
          <w:bCs/>
        </w:rPr>
        <w:t xml:space="preserve"> e </w:t>
      </w:r>
      <w:proofErr w:type="spellStart"/>
      <w:r w:rsidRPr="00CD795C">
        <w:rPr>
          <w:b/>
          <w:bCs/>
        </w:rPr>
        <w:t>kodit</w:t>
      </w:r>
      <w:proofErr w:type="spellEnd"/>
      <w:r w:rsidRPr="00CD795C">
        <w:rPr>
          <w:b/>
          <w:bCs/>
        </w:rPr>
        <w:t xml:space="preserve"> u </w:t>
      </w:r>
      <w:proofErr w:type="spellStart"/>
      <w:r w:rsidRPr="00CD795C">
        <w:rPr>
          <w:b/>
          <w:bCs/>
        </w:rPr>
        <w:t>shkrua</w:t>
      </w:r>
      <w:proofErr w:type="spellEnd"/>
      <w:r w:rsidRPr="00CD795C">
        <w:rPr>
          <w:b/>
          <w:bCs/>
        </w:rPr>
        <w:t xml:space="preserve"> </w:t>
      </w:r>
      <w:proofErr w:type="spellStart"/>
      <w:r w:rsidRPr="00CD795C">
        <w:rPr>
          <w:b/>
          <w:bCs/>
        </w:rPr>
        <w:t>vetëm</w:t>
      </w:r>
      <w:proofErr w:type="spellEnd"/>
      <w:r w:rsidRPr="00CD795C">
        <w:rPr>
          <w:b/>
          <w:bCs/>
        </w:rPr>
        <w:t xml:space="preserve"> </w:t>
      </w:r>
      <w:proofErr w:type="spellStart"/>
      <w:r w:rsidRPr="00CD795C">
        <w:rPr>
          <w:b/>
          <w:bCs/>
        </w:rPr>
        <w:t>pasi</w:t>
      </w:r>
      <w:proofErr w:type="spellEnd"/>
      <w:r w:rsidRPr="00CD795C">
        <w:rPr>
          <w:b/>
          <w:bCs/>
        </w:rPr>
        <w:t xml:space="preserve"> </w:t>
      </w:r>
      <w:proofErr w:type="spellStart"/>
      <w:r w:rsidRPr="00CD795C">
        <w:rPr>
          <w:b/>
          <w:bCs/>
        </w:rPr>
        <w:t>testi</w:t>
      </w:r>
      <w:proofErr w:type="spellEnd"/>
      <w:r w:rsidRPr="00CD795C">
        <w:rPr>
          <w:b/>
          <w:bCs/>
        </w:rPr>
        <w:t xml:space="preserve"> </w:t>
      </w:r>
      <w:proofErr w:type="spellStart"/>
      <w:r w:rsidRPr="00CD795C">
        <w:rPr>
          <w:b/>
          <w:bCs/>
        </w:rPr>
        <w:t>përkatës</w:t>
      </w:r>
      <w:proofErr w:type="spellEnd"/>
      <w:r w:rsidRPr="00CD795C">
        <w:rPr>
          <w:b/>
          <w:bCs/>
        </w:rPr>
        <w:t xml:space="preserve"> </w:t>
      </w:r>
      <w:proofErr w:type="spellStart"/>
      <w:r w:rsidRPr="00CD795C">
        <w:rPr>
          <w:b/>
          <w:bCs/>
        </w:rPr>
        <w:t>ishte</w:t>
      </w:r>
      <w:proofErr w:type="spellEnd"/>
      <w:r w:rsidRPr="00CD795C">
        <w:rPr>
          <w:b/>
          <w:bCs/>
        </w:rPr>
        <w:t xml:space="preserve"> </w:t>
      </w:r>
      <w:proofErr w:type="spellStart"/>
      <w:r w:rsidRPr="00CD795C">
        <w:rPr>
          <w:b/>
          <w:bCs/>
        </w:rPr>
        <w:t>përgatitur</w:t>
      </w:r>
      <w:proofErr w:type="spellEnd"/>
      <w:r w:rsidRPr="00CD795C">
        <w:rPr>
          <w:b/>
          <w:bCs/>
        </w:rPr>
        <w:t xml:space="preserve"> </w:t>
      </w:r>
      <w:proofErr w:type="spellStart"/>
      <w:r w:rsidRPr="00CD795C">
        <w:rPr>
          <w:b/>
          <w:bCs/>
        </w:rPr>
        <w:t>dhe</w:t>
      </w:r>
      <w:proofErr w:type="spellEnd"/>
      <w:r w:rsidRPr="00CD795C">
        <w:rPr>
          <w:b/>
          <w:bCs/>
        </w:rPr>
        <w:t xml:space="preserve"> </w:t>
      </w:r>
      <w:proofErr w:type="spellStart"/>
      <w:r w:rsidRPr="00CD795C">
        <w:rPr>
          <w:b/>
          <w:bCs/>
        </w:rPr>
        <w:t>dështuar</w:t>
      </w:r>
      <w:proofErr w:type="spellEnd"/>
      <w:r w:rsidRPr="00CD795C">
        <w:rPr>
          <w:b/>
          <w:bCs/>
        </w:rPr>
        <w:t xml:space="preserve">, duke </w:t>
      </w:r>
      <w:proofErr w:type="spellStart"/>
      <w:r w:rsidRPr="00CD795C">
        <w:rPr>
          <w:b/>
          <w:bCs/>
        </w:rPr>
        <w:t>siguruar</w:t>
      </w:r>
      <w:proofErr w:type="spellEnd"/>
      <w:r w:rsidRPr="00CD795C">
        <w:rPr>
          <w:b/>
          <w:bCs/>
        </w:rPr>
        <w:t xml:space="preserve"> </w:t>
      </w:r>
      <w:proofErr w:type="spellStart"/>
      <w:r w:rsidRPr="00CD795C">
        <w:rPr>
          <w:b/>
          <w:bCs/>
        </w:rPr>
        <w:t>përputhje</w:t>
      </w:r>
      <w:proofErr w:type="spellEnd"/>
      <w:r w:rsidRPr="00CD795C">
        <w:rPr>
          <w:b/>
          <w:bCs/>
        </w:rPr>
        <w:t xml:space="preserve"> </w:t>
      </w:r>
      <w:proofErr w:type="spellStart"/>
      <w:r w:rsidRPr="00CD795C">
        <w:rPr>
          <w:b/>
          <w:bCs/>
        </w:rPr>
        <w:t>të</w:t>
      </w:r>
      <w:proofErr w:type="spellEnd"/>
      <w:r w:rsidRPr="00CD795C">
        <w:rPr>
          <w:b/>
          <w:bCs/>
        </w:rPr>
        <w:t xml:space="preserve"> </w:t>
      </w:r>
      <w:proofErr w:type="spellStart"/>
      <w:r w:rsidRPr="00CD795C">
        <w:rPr>
          <w:b/>
          <w:bCs/>
        </w:rPr>
        <w:t>plotë</w:t>
      </w:r>
      <w:proofErr w:type="spellEnd"/>
      <w:r w:rsidRPr="00CD795C">
        <w:rPr>
          <w:b/>
          <w:bCs/>
        </w:rPr>
        <w:t xml:space="preserve"> </w:t>
      </w:r>
      <w:proofErr w:type="spellStart"/>
      <w:r w:rsidRPr="00CD795C">
        <w:rPr>
          <w:b/>
          <w:bCs/>
        </w:rPr>
        <w:t>mes</w:t>
      </w:r>
      <w:proofErr w:type="spellEnd"/>
      <w:r w:rsidRPr="00CD795C">
        <w:rPr>
          <w:b/>
          <w:bCs/>
        </w:rPr>
        <w:t xml:space="preserve"> </w:t>
      </w:r>
      <w:proofErr w:type="spellStart"/>
      <w:r w:rsidRPr="00CD795C">
        <w:rPr>
          <w:b/>
          <w:bCs/>
        </w:rPr>
        <w:t>kërkesave</w:t>
      </w:r>
      <w:proofErr w:type="spellEnd"/>
      <w:r w:rsidRPr="00CD795C">
        <w:rPr>
          <w:b/>
          <w:bCs/>
        </w:rPr>
        <w:t xml:space="preserve"> </w:t>
      </w:r>
      <w:proofErr w:type="spellStart"/>
      <w:r w:rsidRPr="00CD795C">
        <w:rPr>
          <w:b/>
          <w:bCs/>
        </w:rPr>
        <w:t>të</w:t>
      </w:r>
      <w:proofErr w:type="spellEnd"/>
      <w:r w:rsidRPr="00CD795C">
        <w:rPr>
          <w:b/>
          <w:bCs/>
        </w:rPr>
        <w:t xml:space="preserve"> </w:t>
      </w:r>
      <w:proofErr w:type="spellStart"/>
      <w:r w:rsidRPr="00CD795C">
        <w:rPr>
          <w:b/>
          <w:bCs/>
        </w:rPr>
        <w:t>testit</w:t>
      </w:r>
      <w:proofErr w:type="spellEnd"/>
      <w:r w:rsidRPr="00CD795C">
        <w:rPr>
          <w:b/>
          <w:bCs/>
        </w:rPr>
        <w:t xml:space="preserve"> </w:t>
      </w:r>
      <w:proofErr w:type="spellStart"/>
      <w:r w:rsidRPr="00CD795C">
        <w:rPr>
          <w:b/>
          <w:bCs/>
        </w:rPr>
        <w:t>dhe</w:t>
      </w:r>
      <w:proofErr w:type="spellEnd"/>
      <w:r w:rsidRPr="00CD795C">
        <w:rPr>
          <w:b/>
          <w:bCs/>
        </w:rPr>
        <w:t xml:space="preserve"> </w:t>
      </w:r>
      <w:proofErr w:type="spellStart"/>
      <w:r w:rsidRPr="00CD795C">
        <w:rPr>
          <w:b/>
          <w:bCs/>
        </w:rPr>
        <w:t>funksionalitetit</w:t>
      </w:r>
      <w:proofErr w:type="spellEnd"/>
      <w:r w:rsidRPr="00CD795C">
        <w:rPr>
          <w:b/>
          <w:bCs/>
        </w:rPr>
        <w:t>.</w:t>
      </w:r>
    </w:p>
    <w:p w14:paraId="41F883F7" w14:textId="77777777" w:rsidR="00CD795C" w:rsidRDefault="00CD795C"/>
    <w:p w14:paraId="6861E0EE" w14:textId="77777777" w:rsidR="002B2760" w:rsidRDefault="00000000">
      <w:pPr>
        <w:pStyle w:val="Heading2"/>
      </w:pPr>
      <w:r>
        <w:t>4️⃣ Refaktorimi i bërë</w:t>
      </w:r>
    </w:p>
    <w:p w14:paraId="0DFEEB6C" w14:textId="77777777" w:rsidR="002B2760" w:rsidRDefault="00000000">
      <w:r>
        <w:t xml:space="preserve">Përshkruani nëse keni bërë përmirësime në kod (strukturë, </w:t>
      </w:r>
      <w:proofErr w:type="spellStart"/>
      <w:r>
        <w:t>emra</w:t>
      </w:r>
      <w:proofErr w:type="spellEnd"/>
      <w:r>
        <w:t xml:space="preserve">, </w:t>
      </w:r>
      <w:proofErr w:type="spellStart"/>
      <w:r>
        <w:t>ndarje</w:t>
      </w:r>
      <w:proofErr w:type="spellEnd"/>
      <w:r>
        <w:t xml:space="preserve"> </w:t>
      </w:r>
      <w:proofErr w:type="spellStart"/>
      <w:r>
        <w:t>logjike</w:t>
      </w:r>
      <w:proofErr w:type="spellEnd"/>
      <w:r>
        <w:t xml:space="preserve">, </w:t>
      </w:r>
      <w:proofErr w:type="spellStart"/>
      <w:r>
        <w:t>etj</w:t>
      </w:r>
      <w:proofErr w:type="spellEnd"/>
      <w:r>
        <w:t>.).</w:t>
      </w:r>
    </w:p>
    <w:p w14:paraId="728A0AAC" w14:textId="04543732" w:rsidR="00CD795C" w:rsidRPr="00CD795C" w:rsidRDefault="00CD795C" w:rsidP="00CD795C">
      <w:pPr>
        <w:jc w:val="both"/>
        <w:rPr>
          <w:b/>
          <w:bCs/>
        </w:rPr>
      </w:pPr>
      <w:r w:rsidRPr="00CD795C">
        <w:rPr>
          <w:b/>
          <w:bCs/>
          <w:lang w:val="sv-SE"/>
        </w:rPr>
        <w:t xml:space="preserve">Gjate kesaj jave kam bere disa permiresime te vogla ne strukturën e projektit. </w:t>
      </w:r>
      <w:r w:rsidRPr="00CD795C">
        <w:rPr>
          <w:b/>
          <w:bCs/>
        </w:rPr>
        <w:t xml:space="preserve">Ne utils.py, expenses.py </w:t>
      </w:r>
      <w:proofErr w:type="spellStart"/>
      <w:r w:rsidRPr="00CD795C">
        <w:rPr>
          <w:b/>
          <w:bCs/>
        </w:rPr>
        <w:t>dhe</w:t>
      </w:r>
      <w:proofErr w:type="spellEnd"/>
      <w:r w:rsidRPr="00CD795C">
        <w:rPr>
          <w:b/>
          <w:bCs/>
        </w:rPr>
        <w:t xml:space="preserve"> main.py </w:t>
      </w:r>
      <w:proofErr w:type="spellStart"/>
      <w:r w:rsidRPr="00CD795C">
        <w:rPr>
          <w:b/>
          <w:bCs/>
        </w:rPr>
        <w:t>kam</w:t>
      </w:r>
      <w:proofErr w:type="spellEnd"/>
      <w:r w:rsidRPr="00CD795C">
        <w:rPr>
          <w:b/>
          <w:bCs/>
        </w:rPr>
        <w:t xml:space="preserve"> </w:t>
      </w:r>
      <w:proofErr w:type="spellStart"/>
      <w:r w:rsidRPr="00CD795C">
        <w:rPr>
          <w:b/>
          <w:bCs/>
        </w:rPr>
        <w:t>rregulluar</w:t>
      </w:r>
      <w:proofErr w:type="spellEnd"/>
      <w:r w:rsidRPr="00CD795C">
        <w:rPr>
          <w:b/>
          <w:bCs/>
        </w:rPr>
        <w:t xml:space="preserve"> </w:t>
      </w:r>
      <w:proofErr w:type="spellStart"/>
      <w:r w:rsidRPr="00CD795C">
        <w:rPr>
          <w:b/>
          <w:bCs/>
        </w:rPr>
        <w:t>emrat</w:t>
      </w:r>
      <w:proofErr w:type="spellEnd"/>
      <w:r w:rsidRPr="00CD795C">
        <w:rPr>
          <w:b/>
          <w:bCs/>
        </w:rPr>
        <w:t xml:space="preserve"> e </w:t>
      </w:r>
      <w:proofErr w:type="spellStart"/>
      <w:r w:rsidRPr="00CD795C">
        <w:rPr>
          <w:b/>
          <w:bCs/>
        </w:rPr>
        <w:t>funksioneve</w:t>
      </w:r>
      <w:proofErr w:type="spellEnd"/>
      <w:r w:rsidRPr="00CD795C">
        <w:rPr>
          <w:b/>
          <w:bCs/>
        </w:rPr>
        <w:t xml:space="preserve"> </w:t>
      </w:r>
      <w:proofErr w:type="spellStart"/>
      <w:r w:rsidRPr="00CD795C">
        <w:rPr>
          <w:b/>
          <w:bCs/>
        </w:rPr>
        <w:t>dhe</w:t>
      </w:r>
      <w:proofErr w:type="spellEnd"/>
      <w:r w:rsidRPr="00CD795C">
        <w:rPr>
          <w:b/>
          <w:bCs/>
        </w:rPr>
        <w:t xml:space="preserve"> </w:t>
      </w:r>
      <w:proofErr w:type="spellStart"/>
      <w:r w:rsidRPr="00CD795C">
        <w:rPr>
          <w:b/>
          <w:bCs/>
        </w:rPr>
        <w:t>variablave</w:t>
      </w:r>
      <w:proofErr w:type="spellEnd"/>
      <w:r w:rsidRPr="00CD795C">
        <w:rPr>
          <w:b/>
          <w:bCs/>
        </w:rPr>
        <w:t xml:space="preserve"> per </w:t>
      </w:r>
      <w:proofErr w:type="spellStart"/>
      <w:r w:rsidRPr="00CD795C">
        <w:rPr>
          <w:b/>
          <w:bCs/>
        </w:rPr>
        <w:t>t’i</w:t>
      </w:r>
      <w:proofErr w:type="spellEnd"/>
      <w:r w:rsidRPr="00CD795C">
        <w:rPr>
          <w:b/>
          <w:bCs/>
        </w:rPr>
        <w:t xml:space="preserve"> </w:t>
      </w:r>
      <w:proofErr w:type="spellStart"/>
      <w:r w:rsidRPr="00CD795C">
        <w:rPr>
          <w:b/>
          <w:bCs/>
        </w:rPr>
        <w:t>bere</w:t>
      </w:r>
      <w:proofErr w:type="spellEnd"/>
      <w:r w:rsidRPr="00CD795C">
        <w:rPr>
          <w:b/>
          <w:bCs/>
        </w:rPr>
        <w:t xml:space="preserve"> me te </w:t>
      </w:r>
      <w:proofErr w:type="spellStart"/>
      <w:r w:rsidRPr="00CD795C">
        <w:rPr>
          <w:b/>
          <w:bCs/>
        </w:rPr>
        <w:t>qarte</w:t>
      </w:r>
      <w:proofErr w:type="spellEnd"/>
      <w:r w:rsidRPr="00CD795C">
        <w:rPr>
          <w:b/>
          <w:bCs/>
        </w:rPr>
        <w:t xml:space="preserve"> </w:t>
      </w:r>
      <w:proofErr w:type="spellStart"/>
      <w:r w:rsidRPr="00CD795C">
        <w:rPr>
          <w:b/>
          <w:bCs/>
        </w:rPr>
        <w:t>dhe</w:t>
      </w:r>
      <w:proofErr w:type="spellEnd"/>
      <w:r w:rsidRPr="00CD795C">
        <w:rPr>
          <w:b/>
          <w:bCs/>
        </w:rPr>
        <w:t xml:space="preserve"> me </w:t>
      </w:r>
      <w:proofErr w:type="spellStart"/>
      <w:r w:rsidRPr="00CD795C">
        <w:rPr>
          <w:b/>
          <w:bCs/>
        </w:rPr>
        <w:t>konsistente</w:t>
      </w:r>
      <w:proofErr w:type="spellEnd"/>
      <w:r w:rsidRPr="00CD795C">
        <w:rPr>
          <w:b/>
          <w:bCs/>
        </w:rPr>
        <w:t xml:space="preserve">. </w:t>
      </w:r>
      <w:proofErr w:type="spellStart"/>
      <w:r w:rsidRPr="00CD795C">
        <w:rPr>
          <w:b/>
          <w:bCs/>
        </w:rPr>
        <w:t>Gjithashtu</w:t>
      </w:r>
      <w:proofErr w:type="spellEnd"/>
      <w:r w:rsidRPr="00CD795C">
        <w:rPr>
          <w:b/>
          <w:bCs/>
        </w:rPr>
        <w:t xml:space="preserve"> </w:t>
      </w:r>
      <w:proofErr w:type="spellStart"/>
      <w:r w:rsidRPr="00CD795C">
        <w:rPr>
          <w:b/>
          <w:bCs/>
        </w:rPr>
        <w:t>kam</w:t>
      </w:r>
      <w:proofErr w:type="spellEnd"/>
      <w:r w:rsidRPr="00CD795C">
        <w:rPr>
          <w:b/>
          <w:bCs/>
        </w:rPr>
        <w:t xml:space="preserve"> </w:t>
      </w:r>
      <w:proofErr w:type="spellStart"/>
      <w:r w:rsidRPr="00CD795C">
        <w:rPr>
          <w:b/>
          <w:bCs/>
        </w:rPr>
        <w:t>organizuar</w:t>
      </w:r>
      <w:proofErr w:type="spellEnd"/>
      <w:r w:rsidRPr="00CD795C">
        <w:rPr>
          <w:b/>
          <w:bCs/>
        </w:rPr>
        <w:t xml:space="preserve"> me mire </w:t>
      </w:r>
      <w:proofErr w:type="spellStart"/>
      <w:r w:rsidRPr="00CD795C">
        <w:rPr>
          <w:b/>
          <w:bCs/>
        </w:rPr>
        <w:t>ndarjen</w:t>
      </w:r>
      <w:proofErr w:type="spellEnd"/>
      <w:r w:rsidRPr="00CD795C">
        <w:rPr>
          <w:b/>
          <w:bCs/>
        </w:rPr>
        <w:t xml:space="preserve"> e </w:t>
      </w:r>
      <w:proofErr w:type="spellStart"/>
      <w:r w:rsidRPr="00CD795C">
        <w:rPr>
          <w:b/>
          <w:bCs/>
        </w:rPr>
        <w:t>logjikes</w:t>
      </w:r>
      <w:proofErr w:type="spellEnd"/>
      <w:r w:rsidRPr="00CD795C">
        <w:rPr>
          <w:b/>
          <w:bCs/>
        </w:rPr>
        <w:t xml:space="preserve">, duke </w:t>
      </w:r>
      <w:proofErr w:type="spellStart"/>
      <w:r w:rsidRPr="00CD795C">
        <w:rPr>
          <w:b/>
          <w:bCs/>
        </w:rPr>
        <w:t>pastruar</w:t>
      </w:r>
      <w:proofErr w:type="spellEnd"/>
      <w:r w:rsidRPr="00CD795C">
        <w:rPr>
          <w:b/>
          <w:bCs/>
        </w:rPr>
        <w:t xml:space="preserve"> </w:t>
      </w:r>
      <w:proofErr w:type="spellStart"/>
      <w:r w:rsidRPr="00CD795C">
        <w:rPr>
          <w:b/>
          <w:bCs/>
        </w:rPr>
        <w:t>kodin</w:t>
      </w:r>
      <w:proofErr w:type="spellEnd"/>
      <w:r w:rsidRPr="00CD795C">
        <w:rPr>
          <w:b/>
          <w:bCs/>
        </w:rPr>
        <w:t xml:space="preserve"> e </w:t>
      </w:r>
      <w:proofErr w:type="spellStart"/>
      <w:r w:rsidRPr="00CD795C">
        <w:rPr>
          <w:b/>
          <w:bCs/>
        </w:rPr>
        <w:t>panevojshem</w:t>
      </w:r>
      <w:proofErr w:type="spellEnd"/>
      <w:r w:rsidRPr="00CD795C">
        <w:rPr>
          <w:b/>
          <w:bCs/>
        </w:rPr>
        <w:t xml:space="preserve"> </w:t>
      </w:r>
      <w:proofErr w:type="spellStart"/>
      <w:r w:rsidRPr="00CD795C">
        <w:rPr>
          <w:b/>
          <w:bCs/>
        </w:rPr>
        <w:t>dhe</w:t>
      </w:r>
      <w:proofErr w:type="spellEnd"/>
      <w:r w:rsidRPr="00CD795C">
        <w:rPr>
          <w:b/>
          <w:bCs/>
        </w:rPr>
        <w:t xml:space="preserve"> duke </w:t>
      </w:r>
      <w:proofErr w:type="spellStart"/>
      <w:r w:rsidRPr="00CD795C">
        <w:rPr>
          <w:b/>
          <w:bCs/>
        </w:rPr>
        <w:t>shtuar</w:t>
      </w:r>
      <w:proofErr w:type="spellEnd"/>
      <w:r w:rsidRPr="00CD795C">
        <w:rPr>
          <w:b/>
          <w:bCs/>
        </w:rPr>
        <w:t xml:space="preserve"> </w:t>
      </w:r>
      <w:proofErr w:type="spellStart"/>
      <w:r w:rsidRPr="00CD795C">
        <w:rPr>
          <w:b/>
          <w:bCs/>
        </w:rPr>
        <w:t>strukture</w:t>
      </w:r>
      <w:proofErr w:type="spellEnd"/>
      <w:r w:rsidRPr="00CD795C">
        <w:rPr>
          <w:b/>
          <w:bCs/>
        </w:rPr>
        <w:t xml:space="preserve"> me te </w:t>
      </w:r>
      <w:proofErr w:type="spellStart"/>
      <w:r w:rsidRPr="00CD795C">
        <w:rPr>
          <w:b/>
          <w:bCs/>
        </w:rPr>
        <w:t>rregullt</w:t>
      </w:r>
      <w:proofErr w:type="spellEnd"/>
      <w:r w:rsidRPr="00CD795C">
        <w:rPr>
          <w:b/>
          <w:bCs/>
        </w:rPr>
        <w:t xml:space="preserve"> ne </w:t>
      </w:r>
      <w:proofErr w:type="spellStart"/>
      <w:r w:rsidRPr="00CD795C">
        <w:rPr>
          <w:b/>
          <w:bCs/>
        </w:rPr>
        <w:t>funksione</w:t>
      </w:r>
      <w:proofErr w:type="spellEnd"/>
      <w:r w:rsidRPr="00CD795C">
        <w:rPr>
          <w:b/>
          <w:bCs/>
        </w:rPr>
        <w:t xml:space="preserve">. </w:t>
      </w:r>
      <w:proofErr w:type="spellStart"/>
      <w:r w:rsidRPr="00CD795C">
        <w:rPr>
          <w:b/>
          <w:bCs/>
        </w:rPr>
        <w:t>Këto</w:t>
      </w:r>
      <w:proofErr w:type="spellEnd"/>
      <w:r w:rsidRPr="00CD795C">
        <w:rPr>
          <w:b/>
          <w:bCs/>
        </w:rPr>
        <w:t xml:space="preserve"> </w:t>
      </w:r>
      <w:proofErr w:type="spellStart"/>
      <w:r w:rsidRPr="00CD795C">
        <w:rPr>
          <w:b/>
          <w:bCs/>
        </w:rPr>
        <w:t>ndryshime</w:t>
      </w:r>
      <w:proofErr w:type="spellEnd"/>
      <w:r w:rsidRPr="00CD795C">
        <w:rPr>
          <w:b/>
          <w:bCs/>
        </w:rPr>
        <w:t xml:space="preserve"> </w:t>
      </w:r>
      <w:proofErr w:type="spellStart"/>
      <w:r w:rsidRPr="00CD795C">
        <w:rPr>
          <w:b/>
          <w:bCs/>
        </w:rPr>
        <w:t>nuk</w:t>
      </w:r>
      <w:proofErr w:type="spellEnd"/>
      <w:r w:rsidRPr="00CD795C">
        <w:rPr>
          <w:b/>
          <w:bCs/>
        </w:rPr>
        <w:t xml:space="preserve"> </w:t>
      </w:r>
      <w:proofErr w:type="spellStart"/>
      <w:r w:rsidRPr="00CD795C">
        <w:rPr>
          <w:b/>
          <w:bCs/>
        </w:rPr>
        <w:t>kane</w:t>
      </w:r>
      <w:proofErr w:type="spellEnd"/>
      <w:r w:rsidRPr="00CD795C">
        <w:rPr>
          <w:b/>
          <w:bCs/>
        </w:rPr>
        <w:t xml:space="preserve"> </w:t>
      </w:r>
      <w:proofErr w:type="spellStart"/>
      <w:r w:rsidRPr="00CD795C">
        <w:rPr>
          <w:b/>
          <w:bCs/>
        </w:rPr>
        <w:t>ndikuar</w:t>
      </w:r>
      <w:proofErr w:type="spellEnd"/>
      <w:r w:rsidRPr="00CD795C">
        <w:rPr>
          <w:b/>
          <w:bCs/>
        </w:rPr>
        <w:t xml:space="preserve"> ne </w:t>
      </w:r>
      <w:proofErr w:type="spellStart"/>
      <w:r w:rsidRPr="00CD795C">
        <w:rPr>
          <w:b/>
          <w:bCs/>
        </w:rPr>
        <w:t>funksionalitet</w:t>
      </w:r>
      <w:proofErr w:type="spellEnd"/>
      <w:r w:rsidRPr="00CD795C">
        <w:rPr>
          <w:b/>
          <w:bCs/>
        </w:rPr>
        <w:t xml:space="preserve">, </w:t>
      </w:r>
      <w:proofErr w:type="spellStart"/>
      <w:r w:rsidRPr="00CD795C">
        <w:rPr>
          <w:b/>
          <w:bCs/>
        </w:rPr>
        <w:t>por</w:t>
      </w:r>
      <w:proofErr w:type="spellEnd"/>
      <w:r w:rsidRPr="00CD795C">
        <w:rPr>
          <w:b/>
          <w:bCs/>
        </w:rPr>
        <w:t xml:space="preserve"> e </w:t>
      </w:r>
      <w:proofErr w:type="spellStart"/>
      <w:r w:rsidRPr="00CD795C">
        <w:rPr>
          <w:b/>
          <w:bCs/>
        </w:rPr>
        <w:t>kane</w:t>
      </w:r>
      <w:proofErr w:type="spellEnd"/>
      <w:r w:rsidRPr="00CD795C">
        <w:rPr>
          <w:b/>
          <w:bCs/>
        </w:rPr>
        <w:t xml:space="preserve"> </w:t>
      </w:r>
      <w:proofErr w:type="spellStart"/>
      <w:r w:rsidRPr="00CD795C">
        <w:rPr>
          <w:b/>
          <w:bCs/>
        </w:rPr>
        <w:t>bere</w:t>
      </w:r>
      <w:proofErr w:type="spellEnd"/>
      <w:r w:rsidRPr="00CD795C">
        <w:rPr>
          <w:b/>
          <w:bCs/>
        </w:rPr>
        <w:t xml:space="preserve"> </w:t>
      </w:r>
      <w:proofErr w:type="spellStart"/>
      <w:r w:rsidRPr="00CD795C">
        <w:rPr>
          <w:b/>
          <w:bCs/>
        </w:rPr>
        <w:t>kodin</w:t>
      </w:r>
      <w:proofErr w:type="spellEnd"/>
      <w:r w:rsidRPr="00CD795C">
        <w:rPr>
          <w:b/>
          <w:bCs/>
        </w:rPr>
        <w:t xml:space="preserve"> me te </w:t>
      </w:r>
      <w:proofErr w:type="spellStart"/>
      <w:r w:rsidRPr="00CD795C">
        <w:rPr>
          <w:b/>
          <w:bCs/>
        </w:rPr>
        <w:t>lexueshem</w:t>
      </w:r>
      <w:proofErr w:type="spellEnd"/>
      <w:r w:rsidRPr="00CD795C">
        <w:rPr>
          <w:b/>
          <w:bCs/>
        </w:rPr>
        <w:t xml:space="preserve">, me te </w:t>
      </w:r>
      <w:proofErr w:type="spellStart"/>
      <w:r w:rsidRPr="00CD795C">
        <w:rPr>
          <w:b/>
          <w:bCs/>
        </w:rPr>
        <w:t>mirembajtshem</w:t>
      </w:r>
      <w:proofErr w:type="spellEnd"/>
      <w:r w:rsidRPr="00CD795C">
        <w:rPr>
          <w:b/>
          <w:bCs/>
        </w:rPr>
        <w:t xml:space="preserve"> </w:t>
      </w:r>
      <w:proofErr w:type="spellStart"/>
      <w:r w:rsidRPr="00CD795C">
        <w:rPr>
          <w:b/>
          <w:bCs/>
        </w:rPr>
        <w:t>dhe</w:t>
      </w:r>
      <w:proofErr w:type="spellEnd"/>
      <w:r w:rsidRPr="00CD795C">
        <w:rPr>
          <w:b/>
          <w:bCs/>
        </w:rPr>
        <w:t xml:space="preserve"> me te </w:t>
      </w:r>
      <w:proofErr w:type="spellStart"/>
      <w:r w:rsidRPr="00CD795C">
        <w:rPr>
          <w:b/>
          <w:bCs/>
        </w:rPr>
        <w:t>perputhshem</w:t>
      </w:r>
      <w:proofErr w:type="spellEnd"/>
      <w:r w:rsidRPr="00CD795C">
        <w:rPr>
          <w:b/>
          <w:bCs/>
        </w:rPr>
        <w:t xml:space="preserve"> me </w:t>
      </w:r>
      <w:proofErr w:type="spellStart"/>
      <w:r w:rsidRPr="00CD795C">
        <w:rPr>
          <w:b/>
          <w:bCs/>
        </w:rPr>
        <w:t>parimet</w:t>
      </w:r>
      <w:proofErr w:type="spellEnd"/>
      <w:r w:rsidRPr="00CD795C">
        <w:rPr>
          <w:b/>
          <w:bCs/>
        </w:rPr>
        <w:t xml:space="preserve"> e TDD.</w:t>
      </w:r>
    </w:p>
    <w:p w14:paraId="079A435D" w14:textId="77777777" w:rsidR="002B2760" w:rsidRDefault="00000000">
      <w:pPr>
        <w:pStyle w:val="Heading2"/>
      </w:pPr>
      <w:r>
        <w:t>5️⃣ Probleme të hasura</w:t>
      </w:r>
    </w:p>
    <w:p w14:paraId="4416F1F2" w14:textId="77777777" w:rsidR="002B2760" w:rsidRDefault="00000000">
      <w:r>
        <w:t xml:space="preserve">Shkruani sfidat teknike ose </w:t>
      </w:r>
      <w:proofErr w:type="spellStart"/>
      <w:r>
        <w:t>konceptuale</w:t>
      </w:r>
      <w:proofErr w:type="spellEnd"/>
      <w:r>
        <w:t xml:space="preserve"> </w:t>
      </w:r>
      <w:proofErr w:type="spellStart"/>
      <w:r>
        <w:t>që</w:t>
      </w:r>
      <w:proofErr w:type="spellEnd"/>
      <w:r>
        <w:t xml:space="preserve"> </w:t>
      </w:r>
      <w:proofErr w:type="spellStart"/>
      <w:r>
        <w:t>keni</w:t>
      </w:r>
      <w:proofErr w:type="spellEnd"/>
      <w:r>
        <w:t xml:space="preserve"> </w:t>
      </w:r>
      <w:proofErr w:type="spellStart"/>
      <w:r>
        <w:t>hasur</w:t>
      </w:r>
      <w:proofErr w:type="spellEnd"/>
      <w:r>
        <w:t>.</w:t>
      </w:r>
    </w:p>
    <w:p w14:paraId="4AD55E21" w14:textId="0D67C662" w:rsidR="00CD795C" w:rsidRPr="00CD795C" w:rsidRDefault="00CD795C" w:rsidP="00CD795C">
      <w:pPr>
        <w:jc w:val="both"/>
        <w:rPr>
          <w:b/>
          <w:bCs/>
        </w:rPr>
      </w:pPr>
      <w:proofErr w:type="spellStart"/>
      <w:r w:rsidRPr="00CD795C">
        <w:rPr>
          <w:b/>
          <w:bCs/>
        </w:rPr>
        <w:t>Gjate</w:t>
      </w:r>
      <w:proofErr w:type="spellEnd"/>
      <w:r w:rsidRPr="00CD795C">
        <w:rPr>
          <w:b/>
          <w:bCs/>
        </w:rPr>
        <w:t xml:space="preserve"> </w:t>
      </w:r>
      <w:proofErr w:type="spellStart"/>
      <w:r w:rsidRPr="00CD795C">
        <w:rPr>
          <w:b/>
          <w:bCs/>
        </w:rPr>
        <w:t>punes</w:t>
      </w:r>
      <w:proofErr w:type="spellEnd"/>
      <w:r w:rsidRPr="00CD795C">
        <w:rPr>
          <w:b/>
          <w:bCs/>
        </w:rPr>
        <w:t xml:space="preserve"> </w:t>
      </w:r>
      <w:proofErr w:type="spellStart"/>
      <w:r w:rsidRPr="00CD795C">
        <w:rPr>
          <w:b/>
          <w:bCs/>
        </w:rPr>
        <w:t>kam</w:t>
      </w:r>
      <w:proofErr w:type="spellEnd"/>
      <w:r w:rsidRPr="00CD795C">
        <w:rPr>
          <w:b/>
          <w:bCs/>
        </w:rPr>
        <w:t xml:space="preserve"> </w:t>
      </w:r>
      <w:proofErr w:type="spellStart"/>
      <w:r w:rsidRPr="00CD795C">
        <w:rPr>
          <w:b/>
          <w:bCs/>
        </w:rPr>
        <w:t>hasur</w:t>
      </w:r>
      <w:proofErr w:type="spellEnd"/>
      <w:r w:rsidRPr="00CD795C">
        <w:rPr>
          <w:b/>
          <w:bCs/>
        </w:rPr>
        <w:t xml:space="preserve"> </w:t>
      </w:r>
      <w:proofErr w:type="spellStart"/>
      <w:r w:rsidRPr="00CD795C">
        <w:rPr>
          <w:b/>
          <w:bCs/>
        </w:rPr>
        <w:t>disa</w:t>
      </w:r>
      <w:proofErr w:type="spellEnd"/>
      <w:r w:rsidRPr="00CD795C">
        <w:rPr>
          <w:b/>
          <w:bCs/>
        </w:rPr>
        <w:t xml:space="preserve"> </w:t>
      </w:r>
      <w:proofErr w:type="spellStart"/>
      <w:r w:rsidRPr="00CD795C">
        <w:rPr>
          <w:b/>
          <w:bCs/>
        </w:rPr>
        <w:t>sfida</w:t>
      </w:r>
      <w:proofErr w:type="spellEnd"/>
      <w:r w:rsidRPr="00CD795C">
        <w:rPr>
          <w:b/>
          <w:bCs/>
        </w:rPr>
        <w:t xml:space="preserve"> </w:t>
      </w:r>
      <w:proofErr w:type="spellStart"/>
      <w:r w:rsidRPr="00CD795C">
        <w:rPr>
          <w:b/>
          <w:bCs/>
        </w:rPr>
        <w:t>teknike</w:t>
      </w:r>
      <w:proofErr w:type="spellEnd"/>
      <w:r w:rsidRPr="00CD795C">
        <w:rPr>
          <w:b/>
          <w:bCs/>
        </w:rPr>
        <w:t xml:space="preserve">, </w:t>
      </w:r>
      <w:proofErr w:type="spellStart"/>
      <w:r w:rsidRPr="00CD795C">
        <w:rPr>
          <w:b/>
          <w:bCs/>
        </w:rPr>
        <w:t>kryesisht</w:t>
      </w:r>
      <w:proofErr w:type="spellEnd"/>
      <w:r w:rsidRPr="00CD795C">
        <w:rPr>
          <w:b/>
          <w:bCs/>
        </w:rPr>
        <w:t xml:space="preserve"> te </w:t>
      </w:r>
      <w:proofErr w:type="spellStart"/>
      <w:r w:rsidRPr="00CD795C">
        <w:rPr>
          <w:b/>
          <w:bCs/>
        </w:rPr>
        <w:t>lidhura</w:t>
      </w:r>
      <w:proofErr w:type="spellEnd"/>
      <w:r w:rsidRPr="00CD795C">
        <w:rPr>
          <w:b/>
          <w:bCs/>
        </w:rPr>
        <w:t xml:space="preserve"> me </w:t>
      </w:r>
      <w:proofErr w:type="spellStart"/>
      <w:r w:rsidRPr="00CD795C">
        <w:rPr>
          <w:b/>
          <w:bCs/>
        </w:rPr>
        <w:t>funksionimin</w:t>
      </w:r>
      <w:proofErr w:type="spellEnd"/>
      <w:r w:rsidRPr="00CD795C">
        <w:rPr>
          <w:b/>
          <w:bCs/>
        </w:rPr>
        <w:t xml:space="preserve"> e database ne file </w:t>
      </w:r>
      <w:proofErr w:type="spellStart"/>
      <w:r w:rsidRPr="00CD795C">
        <w:rPr>
          <w:b/>
          <w:bCs/>
        </w:rPr>
        <w:t>expenses.db</w:t>
      </w:r>
      <w:proofErr w:type="spellEnd"/>
      <w:r w:rsidRPr="00CD795C">
        <w:rPr>
          <w:b/>
          <w:bCs/>
        </w:rPr>
        <w:t xml:space="preserve">. Ne </w:t>
      </w:r>
      <w:proofErr w:type="spellStart"/>
      <w:r w:rsidRPr="00CD795C">
        <w:rPr>
          <w:b/>
          <w:bCs/>
        </w:rPr>
        <w:t>disa</w:t>
      </w:r>
      <w:proofErr w:type="spellEnd"/>
      <w:r w:rsidRPr="00CD795C">
        <w:rPr>
          <w:b/>
          <w:bCs/>
        </w:rPr>
        <w:t xml:space="preserve"> </w:t>
      </w:r>
      <w:proofErr w:type="spellStart"/>
      <w:r w:rsidRPr="00CD795C">
        <w:rPr>
          <w:b/>
          <w:bCs/>
        </w:rPr>
        <w:t>raste</w:t>
      </w:r>
      <w:proofErr w:type="spellEnd"/>
      <w:r w:rsidRPr="00CD795C">
        <w:rPr>
          <w:b/>
          <w:bCs/>
        </w:rPr>
        <w:t xml:space="preserve">, </w:t>
      </w:r>
      <w:proofErr w:type="spellStart"/>
      <w:r w:rsidRPr="00CD795C">
        <w:rPr>
          <w:b/>
          <w:bCs/>
        </w:rPr>
        <w:t>testet</w:t>
      </w:r>
      <w:proofErr w:type="spellEnd"/>
      <w:r w:rsidRPr="00CD795C">
        <w:rPr>
          <w:b/>
          <w:bCs/>
        </w:rPr>
        <w:t xml:space="preserve"> </w:t>
      </w:r>
      <w:proofErr w:type="spellStart"/>
      <w:r w:rsidRPr="00CD795C">
        <w:rPr>
          <w:b/>
          <w:bCs/>
        </w:rPr>
        <w:t>nuk</w:t>
      </w:r>
      <w:proofErr w:type="spellEnd"/>
      <w:r w:rsidRPr="00CD795C">
        <w:rPr>
          <w:b/>
          <w:bCs/>
        </w:rPr>
        <w:t xml:space="preserve"> po </w:t>
      </w:r>
      <w:proofErr w:type="spellStart"/>
      <w:r w:rsidRPr="00CD795C">
        <w:rPr>
          <w:b/>
          <w:bCs/>
        </w:rPr>
        <w:t>lexonin</w:t>
      </w:r>
      <w:proofErr w:type="spellEnd"/>
      <w:r w:rsidRPr="00CD795C">
        <w:rPr>
          <w:b/>
          <w:bCs/>
        </w:rPr>
        <w:t xml:space="preserve"> </w:t>
      </w:r>
      <w:proofErr w:type="spellStart"/>
      <w:r w:rsidRPr="00CD795C">
        <w:rPr>
          <w:b/>
          <w:bCs/>
        </w:rPr>
        <w:t>ose</w:t>
      </w:r>
      <w:proofErr w:type="spellEnd"/>
      <w:r w:rsidRPr="00CD795C">
        <w:rPr>
          <w:b/>
          <w:bCs/>
        </w:rPr>
        <w:t xml:space="preserve"> </w:t>
      </w:r>
      <w:proofErr w:type="spellStart"/>
      <w:r w:rsidRPr="00CD795C">
        <w:rPr>
          <w:b/>
          <w:bCs/>
        </w:rPr>
        <w:t>shkruanin</w:t>
      </w:r>
      <w:proofErr w:type="spellEnd"/>
      <w:r w:rsidRPr="00CD795C">
        <w:rPr>
          <w:b/>
          <w:bCs/>
        </w:rPr>
        <w:t xml:space="preserve"> </w:t>
      </w:r>
      <w:proofErr w:type="spellStart"/>
      <w:r w:rsidRPr="00CD795C">
        <w:rPr>
          <w:b/>
          <w:bCs/>
        </w:rPr>
        <w:t>si</w:t>
      </w:r>
      <w:proofErr w:type="spellEnd"/>
      <w:r w:rsidRPr="00CD795C">
        <w:rPr>
          <w:b/>
          <w:bCs/>
        </w:rPr>
        <w:t xml:space="preserve"> </w:t>
      </w:r>
      <w:proofErr w:type="spellStart"/>
      <w:r w:rsidRPr="00CD795C">
        <w:rPr>
          <w:b/>
          <w:bCs/>
        </w:rPr>
        <w:t>duhet</w:t>
      </w:r>
      <w:proofErr w:type="spellEnd"/>
      <w:r w:rsidRPr="00CD795C">
        <w:rPr>
          <w:b/>
          <w:bCs/>
        </w:rPr>
        <w:t xml:space="preserve"> te </w:t>
      </w:r>
      <w:proofErr w:type="spellStart"/>
      <w:r w:rsidRPr="00CD795C">
        <w:rPr>
          <w:b/>
          <w:bCs/>
        </w:rPr>
        <w:t>dhenat</w:t>
      </w:r>
      <w:proofErr w:type="spellEnd"/>
      <w:r w:rsidRPr="00CD795C">
        <w:rPr>
          <w:b/>
          <w:bCs/>
        </w:rPr>
        <w:t xml:space="preserve">, </w:t>
      </w:r>
      <w:proofErr w:type="spellStart"/>
      <w:r w:rsidRPr="00CD795C">
        <w:rPr>
          <w:b/>
          <w:bCs/>
        </w:rPr>
        <w:t>gje</w:t>
      </w:r>
      <w:proofErr w:type="spellEnd"/>
      <w:r w:rsidRPr="00CD795C">
        <w:rPr>
          <w:b/>
          <w:bCs/>
        </w:rPr>
        <w:t xml:space="preserve"> </w:t>
      </w:r>
      <w:proofErr w:type="spellStart"/>
      <w:r w:rsidRPr="00CD795C">
        <w:rPr>
          <w:b/>
          <w:bCs/>
        </w:rPr>
        <w:t>qe</w:t>
      </w:r>
      <w:proofErr w:type="spellEnd"/>
      <w:r w:rsidRPr="00CD795C">
        <w:rPr>
          <w:b/>
          <w:bCs/>
        </w:rPr>
        <w:t xml:space="preserve"> </w:t>
      </w:r>
      <w:proofErr w:type="spellStart"/>
      <w:r w:rsidRPr="00CD795C">
        <w:rPr>
          <w:b/>
          <w:bCs/>
        </w:rPr>
        <w:t>kerkoi</w:t>
      </w:r>
      <w:proofErr w:type="spellEnd"/>
      <w:r w:rsidRPr="00CD795C">
        <w:rPr>
          <w:b/>
          <w:bCs/>
        </w:rPr>
        <w:t xml:space="preserve"> </w:t>
      </w:r>
      <w:proofErr w:type="spellStart"/>
      <w:r w:rsidRPr="00CD795C">
        <w:rPr>
          <w:b/>
          <w:bCs/>
        </w:rPr>
        <w:t>rishikim</w:t>
      </w:r>
      <w:proofErr w:type="spellEnd"/>
      <w:r w:rsidRPr="00CD795C">
        <w:rPr>
          <w:b/>
          <w:bCs/>
        </w:rPr>
        <w:t xml:space="preserve"> te </w:t>
      </w:r>
      <w:proofErr w:type="spellStart"/>
      <w:r w:rsidRPr="00CD795C">
        <w:rPr>
          <w:b/>
          <w:bCs/>
        </w:rPr>
        <w:t>inicializimit</w:t>
      </w:r>
      <w:proofErr w:type="spellEnd"/>
      <w:r w:rsidRPr="00CD795C">
        <w:rPr>
          <w:b/>
          <w:bCs/>
        </w:rPr>
        <w:t xml:space="preserve"> </w:t>
      </w:r>
      <w:proofErr w:type="spellStart"/>
      <w:r w:rsidRPr="00CD795C">
        <w:rPr>
          <w:b/>
          <w:bCs/>
        </w:rPr>
        <w:t>dhe</w:t>
      </w:r>
      <w:proofErr w:type="spellEnd"/>
      <w:r w:rsidRPr="00CD795C">
        <w:rPr>
          <w:b/>
          <w:bCs/>
        </w:rPr>
        <w:t xml:space="preserve"> </w:t>
      </w:r>
      <w:proofErr w:type="spellStart"/>
      <w:r w:rsidRPr="00CD795C">
        <w:rPr>
          <w:b/>
          <w:bCs/>
        </w:rPr>
        <w:t>menaxhimit</w:t>
      </w:r>
      <w:proofErr w:type="spellEnd"/>
      <w:r w:rsidRPr="00CD795C">
        <w:rPr>
          <w:b/>
          <w:bCs/>
        </w:rPr>
        <w:t xml:space="preserve"> te </w:t>
      </w:r>
      <w:proofErr w:type="spellStart"/>
      <w:r w:rsidRPr="00CD795C">
        <w:rPr>
          <w:b/>
          <w:bCs/>
        </w:rPr>
        <w:t>lidhjes</w:t>
      </w:r>
      <w:proofErr w:type="spellEnd"/>
      <w:r w:rsidRPr="00CD795C">
        <w:rPr>
          <w:b/>
          <w:bCs/>
        </w:rPr>
        <w:t xml:space="preserve"> me </w:t>
      </w:r>
      <w:proofErr w:type="spellStart"/>
      <w:r w:rsidRPr="00CD795C">
        <w:rPr>
          <w:b/>
          <w:bCs/>
        </w:rPr>
        <w:t>databasen</w:t>
      </w:r>
      <w:proofErr w:type="spellEnd"/>
      <w:r w:rsidRPr="00CD795C">
        <w:rPr>
          <w:b/>
          <w:bCs/>
        </w:rPr>
        <w:t xml:space="preserve">. Po </w:t>
      </w:r>
      <w:proofErr w:type="spellStart"/>
      <w:r w:rsidRPr="00CD795C">
        <w:rPr>
          <w:b/>
          <w:bCs/>
        </w:rPr>
        <w:t>ashtu</w:t>
      </w:r>
      <w:proofErr w:type="spellEnd"/>
      <w:r w:rsidRPr="00CD795C">
        <w:rPr>
          <w:b/>
          <w:bCs/>
        </w:rPr>
        <w:t xml:space="preserve"> </w:t>
      </w:r>
      <w:proofErr w:type="spellStart"/>
      <w:r w:rsidRPr="00CD795C">
        <w:rPr>
          <w:b/>
          <w:bCs/>
        </w:rPr>
        <w:t>pata</w:t>
      </w:r>
      <w:proofErr w:type="spellEnd"/>
      <w:r w:rsidRPr="00CD795C">
        <w:rPr>
          <w:b/>
          <w:bCs/>
        </w:rPr>
        <w:t xml:space="preserve"> </w:t>
      </w:r>
      <w:proofErr w:type="spellStart"/>
      <w:r w:rsidRPr="00CD795C">
        <w:rPr>
          <w:b/>
          <w:bCs/>
        </w:rPr>
        <w:t>pak</w:t>
      </w:r>
      <w:proofErr w:type="spellEnd"/>
      <w:r w:rsidRPr="00CD795C">
        <w:rPr>
          <w:b/>
          <w:bCs/>
        </w:rPr>
        <w:t xml:space="preserve"> </w:t>
      </w:r>
      <w:proofErr w:type="spellStart"/>
      <w:r w:rsidRPr="00CD795C">
        <w:rPr>
          <w:b/>
          <w:bCs/>
        </w:rPr>
        <w:t>veshtiresi</w:t>
      </w:r>
      <w:proofErr w:type="spellEnd"/>
      <w:r w:rsidRPr="00CD795C">
        <w:rPr>
          <w:b/>
          <w:bCs/>
        </w:rPr>
        <w:t xml:space="preserve"> ne </w:t>
      </w:r>
      <w:proofErr w:type="spellStart"/>
      <w:r w:rsidRPr="00CD795C">
        <w:rPr>
          <w:b/>
          <w:bCs/>
        </w:rPr>
        <w:t>sinkronizimin</w:t>
      </w:r>
      <w:proofErr w:type="spellEnd"/>
      <w:r w:rsidRPr="00CD795C">
        <w:rPr>
          <w:b/>
          <w:bCs/>
        </w:rPr>
        <w:t xml:space="preserve"> e </w:t>
      </w:r>
      <w:proofErr w:type="spellStart"/>
      <w:r w:rsidRPr="00CD795C">
        <w:rPr>
          <w:b/>
          <w:bCs/>
        </w:rPr>
        <w:t>funksioneve</w:t>
      </w:r>
      <w:proofErr w:type="spellEnd"/>
      <w:r w:rsidRPr="00CD795C">
        <w:rPr>
          <w:b/>
          <w:bCs/>
        </w:rPr>
        <w:t xml:space="preserve"> me </w:t>
      </w:r>
      <w:proofErr w:type="spellStart"/>
      <w:r w:rsidRPr="00CD795C">
        <w:rPr>
          <w:b/>
          <w:bCs/>
        </w:rPr>
        <w:t>testet</w:t>
      </w:r>
      <w:proofErr w:type="spellEnd"/>
      <w:r w:rsidRPr="00CD795C">
        <w:rPr>
          <w:b/>
          <w:bCs/>
        </w:rPr>
        <w:t xml:space="preserve">, </w:t>
      </w:r>
      <w:proofErr w:type="spellStart"/>
      <w:r w:rsidRPr="00CD795C">
        <w:rPr>
          <w:b/>
          <w:bCs/>
        </w:rPr>
        <w:t>qe</w:t>
      </w:r>
      <w:proofErr w:type="spellEnd"/>
      <w:r w:rsidRPr="00CD795C">
        <w:rPr>
          <w:b/>
          <w:bCs/>
        </w:rPr>
        <w:t xml:space="preserve"> </w:t>
      </w:r>
      <w:proofErr w:type="spellStart"/>
      <w:r w:rsidRPr="00CD795C">
        <w:rPr>
          <w:b/>
          <w:bCs/>
        </w:rPr>
        <w:t>nganjehere</w:t>
      </w:r>
      <w:proofErr w:type="spellEnd"/>
      <w:r w:rsidRPr="00CD795C">
        <w:rPr>
          <w:b/>
          <w:bCs/>
        </w:rPr>
        <w:t xml:space="preserve"> </w:t>
      </w:r>
      <w:proofErr w:type="spellStart"/>
      <w:r w:rsidRPr="00CD795C">
        <w:rPr>
          <w:b/>
          <w:bCs/>
        </w:rPr>
        <w:t>shkaktonte</w:t>
      </w:r>
      <w:proofErr w:type="spellEnd"/>
      <w:r w:rsidRPr="00CD795C">
        <w:rPr>
          <w:b/>
          <w:bCs/>
        </w:rPr>
        <w:t xml:space="preserve"> </w:t>
      </w:r>
      <w:proofErr w:type="spellStart"/>
      <w:r w:rsidRPr="00CD795C">
        <w:rPr>
          <w:b/>
          <w:bCs/>
        </w:rPr>
        <w:t>deshtim</w:t>
      </w:r>
      <w:proofErr w:type="spellEnd"/>
      <w:r w:rsidRPr="00CD795C">
        <w:rPr>
          <w:b/>
          <w:bCs/>
        </w:rPr>
        <w:t xml:space="preserve"> te </w:t>
      </w:r>
      <w:proofErr w:type="spellStart"/>
      <w:r w:rsidRPr="00CD795C">
        <w:rPr>
          <w:b/>
          <w:bCs/>
        </w:rPr>
        <w:t>testeve</w:t>
      </w:r>
      <w:proofErr w:type="spellEnd"/>
      <w:r w:rsidRPr="00CD795C">
        <w:rPr>
          <w:b/>
          <w:bCs/>
        </w:rPr>
        <w:t xml:space="preserve"> </w:t>
      </w:r>
      <w:proofErr w:type="spellStart"/>
      <w:r w:rsidRPr="00CD795C">
        <w:rPr>
          <w:b/>
          <w:bCs/>
        </w:rPr>
        <w:t>derisa</w:t>
      </w:r>
      <w:proofErr w:type="spellEnd"/>
      <w:r w:rsidRPr="00CD795C">
        <w:rPr>
          <w:b/>
          <w:bCs/>
        </w:rPr>
        <w:t xml:space="preserve"> te </w:t>
      </w:r>
      <w:proofErr w:type="spellStart"/>
      <w:r w:rsidRPr="00CD795C">
        <w:rPr>
          <w:b/>
          <w:bCs/>
        </w:rPr>
        <w:t>rregullohej</w:t>
      </w:r>
      <w:proofErr w:type="spellEnd"/>
      <w:r w:rsidRPr="00CD795C">
        <w:rPr>
          <w:b/>
          <w:bCs/>
        </w:rPr>
        <w:t xml:space="preserve"> </w:t>
      </w:r>
      <w:proofErr w:type="spellStart"/>
      <w:r w:rsidRPr="00CD795C">
        <w:rPr>
          <w:b/>
          <w:bCs/>
        </w:rPr>
        <w:t>logjika</w:t>
      </w:r>
      <w:proofErr w:type="spellEnd"/>
      <w:r w:rsidRPr="00CD795C">
        <w:rPr>
          <w:b/>
          <w:bCs/>
        </w:rPr>
        <w:t xml:space="preserve"> e </w:t>
      </w:r>
      <w:proofErr w:type="spellStart"/>
      <w:r w:rsidRPr="00CD795C">
        <w:rPr>
          <w:b/>
          <w:bCs/>
        </w:rPr>
        <w:t>aksesit</w:t>
      </w:r>
      <w:proofErr w:type="spellEnd"/>
      <w:r w:rsidRPr="00CD795C">
        <w:rPr>
          <w:b/>
          <w:bCs/>
        </w:rPr>
        <w:t xml:space="preserve"> ne database. Keto </w:t>
      </w:r>
      <w:proofErr w:type="spellStart"/>
      <w:r w:rsidRPr="00CD795C">
        <w:rPr>
          <w:b/>
          <w:bCs/>
        </w:rPr>
        <w:t>sfida</w:t>
      </w:r>
      <w:proofErr w:type="spellEnd"/>
      <w:r w:rsidRPr="00CD795C">
        <w:rPr>
          <w:b/>
          <w:bCs/>
        </w:rPr>
        <w:t xml:space="preserve"> me </w:t>
      </w:r>
      <w:proofErr w:type="spellStart"/>
      <w:r w:rsidRPr="00CD795C">
        <w:rPr>
          <w:b/>
          <w:bCs/>
        </w:rPr>
        <w:t>ndihmuan</w:t>
      </w:r>
      <w:proofErr w:type="spellEnd"/>
      <w:r w:rsidRPr="00CD795C">
        <w:rPr>
          <w:b/>
          <w:bCs/>
        </w:rPr>
        <w:t xml:space="preserve"> te </w:t>
      </w:r>
      <w:proofErr w:type="spellStart"/>
      <w:r w:rsidRPr="00CD795C">
        <w:rPr>
          <w:b/>
          <w:bCs/>
        </w:rPr>
        <w:t>kuptoj</w:t>
      </w:r>
      <w:proofErr w:type="spellEnd"/>
      <w:r w:rsidRPr="00CD795C">
        <w:rPr>
          <w:b/>
          <w:bCs/>
        </w:rPr>
        <w:t xml:space="preserve"> me mire </w:t>
      </w:r>
      <w:proofErr w:type="spellStart"/>
      <w:r w:rsidRPr="00CD795C">
        <w:rPr>
          <w:b/>
          <w:bCs/>
        </w:rPr>
        <w:t>menaxhimin</w:t>
      </w:r>
      <w:proofErr w:type="spellEnd"/>
      <w:r w:rsidRPr="00CD795C">
        <w:rPr>
          <w:b/>
          <w:bCs/>
        </w:rPr>
        <w:t xml:space="preserve"> e database </w:t>
      </w:r>
      <w:proofErr w:type="spellStart"/>
      <w:r w:rsidRPr="00CD795C">
        <w:rPr>
          <w:b/>
          <w:bCs/>
        </w:rPr>
        <w:t>brenda</w:t>
      </w:r>
      <w:proofErr w:type="spellEnd"/>
      <w:r w:rsidRPr="00CD795C">
        <w:rPr>
          <w:b/>
          <w:bCs/>
        </w:rPr>
        <w:t xml:space="preserve"> </w:t>
      </w:r>
      <w:proofErr w:type="spellStart"/>
      <w:r w:rsidRPr="00CD795C">
        <w:rPr>
          <w:b/>
          <w:bCs/>
        </w:rPr>
        <w:t>procesit</w:t>
      </w:r>
      <w:proofErr w:type="spellEnd"/>
      <w:r w:rsidRPr="00CD795C">
        <w:rPr>
          <w:b/>
          <w:bCs/>
        </w:rPr>
        <w:t xml:space="preserve"> TDD.</w:t>
      </w:r>
    </w:p>
    <w:p w14:paraId="3F4C9C5E" w14:textId="6E11FEB5" w:rsidR="002B2760" w:rsidRDefault="00CD795C">
      <w:pPr>
        <w:pStyle w:val="Heading2"/>
      </w:pPr>
      <w:r>
        <w:br/>
      </w:r>
      <w:r>
        <w:br/>
      </w:r>
      <w:r w:rsidR="00000000">
        <w:t xml:space="preserve">6️⃣ </w:t>
      </w:r>
      <w:proofErr w:type="spellStart"/>
      <w:r w:rsidR="00000000">
        <w:t>Plani</w:t>
      </w:r>
      <w:proofErr w:type="spellEnd"/>
      <w:r w:rsidR="00000000">
        <w:t xml:space="preserve"> </w:t>
      </w:r>
      <w:proofErr w:type="spellStart"/>
      <w:r w:rsidR="00000000">
        <w:t>për</w:t>
      </w:r>
      <w:proofErr w:type="spellEnd"/>
      <w:r w:rsidR="00000000">
        <w:t xml:space="preserve"> </w:t>
      </w:r>
      <w:proofErr w:type="spellStart"/>
      <w:r w:rsidR="00000000">
        <w:t>javën</w:t>
      </w:r>
      <w:proofErr w:type="spellEnd"/>
      <w:r w:rsidR="00000000">
        <w:t xml:space="preserve"> e ardhshme</w:t>
      </w:r>
    </w:p>
    <w:p w14:paraId="7917989D" w14:textId="77777777" w:rsidR="002B2760" w:rsidRDefault="00000000">
      <w:r>
        <w:t xml:space="preserve">Shkruani çfarë planifikoni </w:t>
      </w:r>
      <w:proofErr w:type="spellStart"/>
      <w:r>
        <w:t>të</w:t>
      </w:r>
      <w:proofErr w:type="spellEnd"/>
      <w:r>
        <w:t xml:space="preserve"> </w:t>
      </w:r>
      <w:proofErr w:type="spellStart"/>
      <w:r>
        <w:t>punoni</w:t>
      </w:r>
      <w:proofErr w:type="spellEnd"/>
      <w:r>
        <w:t xml:space="preserve"> </w:t>
      </w:r>
      <w:proofErr w:type="spellStart"/>
      <w:r>
        <w:t>javën</w:t>
      </w:r>
      <w:proofErr w:type="spellEnd"/>
      <w:r>
        <w:t xml:space="preserve"> </w:t>
      </w:r>
      <w:proofErr w:type="spellStart"/>
      <w:r>
        <w:t>tjetër</w:t>
      </w:r>
      <w:proofErr w:type="spellEnd"/>
      <w:r>
        <w:t>.</w:t>
      </w:r>
    </w:p>
    <w:p w14:paraId="6845F836" w14:textId="77777777" w:rsidR="00CD795C" w:rsidRPr="00CD795C" w:rsidRDefault="00CD795C" w:rsidP="00CD795C">
      <w:pPr>
        <w:jc w:val="both"/>
        <w:rPr>
          <w:b/>
          <w:bCs/>
          <w:lang w:val="sq-AL"/>
        </w:rPr>
      </w:pPr>
      <w:r w:rsidRPr="00CD795C">
        <w:rPr>
          <w:b/>
          <w:bCs/>
          <w:lang w:val="sq-AL"/>
        </w:rPr>
        <w:lastRenderedPageBreak/>
        <w:t xml:space="preserve">Gjate </w:t>
      </w:r>
      <w:proofErr w:type="spellStart"/>
      <w:r w:rsidRPr="00CD795C">
        <w:rPr>
          <w:b/>
          <w:bCs/>
          <w:lang w:val="sq-AL"/>
        </w:rPr>
        <w:t>javes</w:t>
      </w:r>
      <w:proofErr w:type="spellEnd"/>
      <w:r w:rsidRPr="00CD795C">
        <w:rPr>
          <w:b/>
          <w:bCs/>
          <w:lang w:val="sq-AL"/>
        </w:rPr>
        <w:t xml:space="preserve"> se ardhshme planifikoj te punoj ne rregullimin dhe </w:t>
      </w:r>
      <w:proofErr w:type="spellStart"/>
      <w:r w:rsidRPr="00CD795C">
        <w:rPr>
          <w:b/>
          <w:bCs/>
          <w:lang w:val="sq-AL"/>
        </w:rPr>
        <w:t>plotesimin</w:t>
      </w:r>
      <w:proofErr w:type="spellEnd"/>
      <w:r w:rsidRPr="00CD795C">
        <w:rPr>
          <w:b/>
          <w:bCs/>
          <w:lang w:val="sq-AL"/>
        </w:rPr>
        <w:t xml:space="preserve"> e funksioneve ne test_expenses.py dhe test_utils.py qe testet te </w:t>
      </w:r>
      <w:proofErr w:type="spellStart"/>
      <w:r w:rsidRPr="00CD795C">
        <w:rPr>
          <w:b/>
          <w:bCs/>
          <w:lang w:val="sq-AL"/>
        </w:rPr>
        <w:t>kalojne</w:t>
      </w:r>
      <w:proofErr w:type="spellEnd"/>
      <w:r w:rsidRPr="00CD795C">
        <w:rPr>
          <w:b/>
          <w:bCs/>
          <w:lang w:val="sq-AL"/>
        </w:rPr>
        <w:t xml:space="preserve"> </w:t>
      </w:r>
      <w:proofErr w:type="spellStart"/>
      <w:r w:rsidRPr="00CD795C">
        <w:rPr>
          <w:b/>
          <w:bCs/>
          <w:lang w:val="sq-AL"/>
        </w:rPr>
        <w:t>plotesisht</w:t>
      </w:r>
      <w:proofErr w:type="spellEnd"/>
      <w:r w:rsidRPr="00CD795C">
        <w:rPr>
          <w:b/>
          <w:bCs/>
          <w:lang w:val="sq-AL"/>
        </w:rPr>
        <w:t xml:space="preserve"> ne </w:t>
      </w:r>
      <w:proofErr w:type="spellStart"/>
      <w:r w:rsidRPr="00CD795C">
        <w:rPr>
          <w:b/>
          <w:bCs/>
          <w:lang w:val="sq-AL"/>
        </w:rPr>
        <w:t>fazen</w:t>
      </w:r>
      <w:proofErr w:type="spellEnd"/>
      <w:r w:rsidRPr="00CD795C">
        <w:rPr>
          <w:b/>
          <w:bCs/>
          <w:lang w:val="sq-AL"/>
        </w:rPr>
        <w:t xml:space="preserve"> </w:t>
      </w:r>
      <w:proofErr w:type="spellStart"/>
      <w:r w:rsidRPr="00CD795C">
        <w:rPr>
          <w:b/>
          <w:bCs/>
          <w:lang w:val="sq-AL"/>
        </w:rPr>
        <w:t>Green</w:t>
      </w:r>
      <w:proofErr w:type="spellEnd"/>
      <w:r w:rsidRPr="00CD795C">
        <w:rPr>
          <w:b/>
          <w:bCs/>
          <w:lang w:val="sq-AL"/>
        </w:rPr>
        <w:t xml:space="preserve">. Do te </w:t>
      </w:r>
      <w:proofErr w:type="spellStart"/>
      <w:r w:rsidRPr="00CD795C">
        <w:rPr>
          <w:b/>
          <w:bCs/>
          <w:lang w:val="sq-AL"/>
        </w:rPr>
        <w:t>implementoj</w:t>
      </w:r>
      <w:proofErr w:type="spellEnd"/>
      <w:r w:rsidRPr="00CD795C">
        <w:rPr>
          <w:b/>
          <w:bCs/>
          <w:lang w:val="sq-AL"/>
        </w:rPr>
        <w:t xml:space="preserve"> logjiken e munguar ne funksionet e projektit, do te kontrolloj qe te gjitha testet te ekzekutohen me sukses dhe do te siguroj qe struktura e kodit te jete e qarte dhe e organizuar sipas parimeve te TDD. </w:t>
      </w:r>
      <w:proofErr w:type="spellStart"/>
      <w:r w:rsidRPr="00CD795C">
        <w:rPr>
          <w:b/>
          <w:bCs/>
          <w:lang w:val="sq-AL"/>
        </w:rPr>
        <w:t>Qellimi</w:t>
      </w:r>
      <w:proofErr w:type="spellEnd"/>
      <w:r w:rsidRPr="00CD795C">
        <w:rPr>
          <w:b/>
          <w:bCs/>
          <w:lang w:val="sq-AL"/>
        </w:rPr>
        <w:t xml:space="preserve"> </w:t>
      </w:r>
      <w:proofErr w:type="spellStart"/>
      <w:r w:rsidRPr="00CD795C">
        <w:rPr>
          <w:b/>
          <w:bCs/>
          <w:lang w:val="sq-AL"/>
        </w:rPr>
        <w:t>eshte</w:t>
      </w:r>
      <w:proofErr w:type="spellEnd"/>
      <w:r w:rsidRPr="00CD795C">
        <w:rPr>
          <w:b/>
          <w:bCs/>
          <w:lang w:val="sq-AL"/>
        </w:rPr>
        <w:t xml:space="preserve"> qe çdo test ekzistues te kaloje dhe sistemi te funksionoje pa gabime.</w:t>
      </w:r>
    </w:p>
    <w:p w14:paraId="7E3227D1" w14:textId="77777777" w:rsidR="00CD795C" w:rsidRPr="00CD795C" w:rsidRDefault="00CD795C">
      <w:pPr>
        <w:rPr>
          <w:lang w:val="sq-AL"/>
        </w:rPr>
      </w:pPr>
    </w:p>
    <w:p w14:paraId="1946B068" w14:textId="77777777" w:rsidR="002B2760" w:rsidRDefault="00000000">
      <w:pPr>
        <w:pStyle w:val="Heading2"/>
        <w:rPr>
          <w:lang w:val="sv-SE"/>
        </w:rPr>
      </w:pPr>
      <w:r w:rsidRPr="00174DD2">
        <w:rPr>
          <w:lang w:val="sv-SE"/>
        </w:rPr>
        <w:t>7</w:t>
      </w:r>
      <w:r>
        <w:t>️</w:t>
      </w:r>
      <w:r w:rsidRPr="00174DD2">
        <w:rPr>
          <w:lang w:val="sv-SE"/>
        </w:rPr>
        <w:t>⃣ Mbulesa e testimit (nëse aplikohet)</w:t>
      </w:r>
    </w:p>
    <w:p w14:paraId="3FC20D85" w14:textId="77777777" w:rsidR="00CD795C" w:rsidRPr="00CD795C" w:rsidRDefault="00CD795C" w:rsidP="00CD795C">
      <w:pPr>
        <w:jc w:val="both"/>
        <w:rPr>
          <w:b/>
          <w:bCs/>
          <w:lang w:val="sv-SE"/>
        </w:rPr>
      </w:pPr>
      <w:r w:rsidRPr="00CD795C">
        <w:rPr>
          <w:b/>
          <w:bCs/>
          <w:lang w:val="sv-SE"/>
        </w:rPr>
        <w:t>• % e mbuleses aktuale: n/a (testet jane krijuar dhe ekzekutohen, por disa funksione ende nuk jane plotesisht te implementuara; disa teste deshtojne)</w:t>
      </w:r>
    </w:p>
    <w:p w14:paraId="155C680C" w14:textId="128D897A" w:rsidR="00CD795C" w:rsidRPr="00CD795C" w:rsidRDefault="00CD795C" w:rsidP="00CD795C">
      <w:pPr>
        <w:jc w:val="both"/>
        <w:rPr>
          <w:b/>
          <w:bCs/>
          <w:lang w:val="sv-SE"/>
        </w:rPr>
      </w:pPr>
      <w:r w:rsidRPr="00CD795C">
        <w:rPr>
          <w:b/>
          <w:bCs/>
          <w:lang w:val="sv-SE"/>
        </w:rPr>
        <w:t>• Vegla e perdorur: pytest -v per ekzekutimin e testeve dhe verifikimin e rezultateve</w:t>
      </w:r>
    </w:p>
    <w:p w14:paraId="767E0188" w14:textId="77777777" w:rsidR="002B2760" w:rsidRPr="00174DD2" w:rsidRDefault="00000000">
      <w:pPr>
        <w:pStyle w:val="Heading2"/>
        <w:rPr>
          <w:lang w:val="sv-SE"/>
        </w:rPr>
      </w:pPr>
      <w:r w:rsidRPr="00174DD2">
        <w:rPr>
          <w:lang w:val="sv-SE"/>
        </w:rPr>
        <w:t>8</w:t>
      </w:r>
      <w:r>
        <w:t>️</w:t>
      </w:r>
      <w:r w:rsidRPr="00174DD2">
        <w:rPr>
          <w:lang w:val="sv-SE"/>
        </w:rPr>
        <w:t>⃣ Komente / reflektime të grupit</w:t>
      </w:r>
    </w:p>
    <w:p w14:paraId="5B0DB7B7" w14:textId="77777777" w:rsidR="002B2760" w:rsidRPr="00174DD2" w:rsidRDefault="00000000">
      <w:pPr>
        <w:rPr>
          <w:lang w:val="sv-SE"/>
        </w:rPr>
      </w:pPr>
      <w:r w:rsidRPr="00174DD2">
        <w:rPr>
          <w:lang w:val="sv-SE"/>
        </w:rPr>
        <w:t>Shkurt për mendimet e grupit mbi procesin TDD, bashkëpunimin, apo mësimet e nxjerra.</w:t>
      </w:r>
    </w:p>
    <w:p w14:paraId="384DC451" w14:textId="77777777" w:rsidR="002B2760" w:rsidRDefault="00000000">
      <w:pPr>
        <w:pStyle w:val="Heading2"/>
      </w:pPr>
      <w:r>
        <w:t xml:space="preserve">📎 </w:t>
      </w:r>
      <w:proofErr w:type="spellStart"/>
      <w:r>
        <w:t>Ngjitjet</w:t>
      </w:r>
      <w:proofErr w:type="spellEnd"/>
      <w:r>
        <w:t xml:space="preserve"> (</w:t>
      </w:r>
      <w:proofErr w:type="spellStart"/>
      <w:r>
        <w:t>opsionale</w:t>
      </w:r>
      <w:proofErr w:type="spellEnd"/>
      <w:r>
        <w:t>)</w:t>
      </w:r>
    </w:p>
    <w:p w14:paraId="1A71334A" w14:textId="77777777" w:rsidR="002B2760" w:rsidRDefault="00000000">
      <w:r>
        <w:t>- Screenshots nga testet që kalojnë / dështojnë</w:t>
      </w:r>
      <w:r>
        <w:br/>
        <w:t>- Link i GitHub-it</w:t>
      </w:r>
      <w:r>
        <w:br/>
        <w:t xml:space="preserve">- Raporti i CI/CD </w:t>
      </w:r>
      <w:proofErr w:type="spellStart"/>
      <w:r>
        <w:t>ose</w:t>
      </w:r>
      <w:proofErr w:type="spellEnd"/>
      <w:r>
        <w:t xml:space="preserve"> code coverage</w:t>
      </w:r>
    </w:p>
    <w:p w14:paraId="0CCD34F4" w14:textId="24AA13D5" w:rsidR="000F4AF7" w:rsidRPr="000F4AF7" w:rsidRDefault="000F4AF7">
      <w:pPr>
        <w:rPr>
          <w:color w:val="92D050"/>
          <w:u w:val="single"/>
        </w:rPr>
      </w:pPr>
      <w:r w:rsidRPr="00BF0CAB">
        <w:rPr>
          <w:color w:val="EE0000"/>
        </w:rPr>
        <w:t>Test red phase</w:t>
      </w:r>
      <w:r>
        <w:rPr>
          <w:color w:val="EE0000"/>
        </w:rPr>
        <w:t xml:space="preserve"> per file </w:t>
      </w:r>
      <w:r w:rsidRPr="000F4AF7">
        <w:rPr>
          <w:b/>
          <w:bCs/>
          <w:i/>
          <w:iCs/>
          <w:color w:val="EE0000"/>
          <w:u w:val="single"/>
        </w:rPr>
        <w:t xml:space="preserve">expense.py </w:t>
      </w:r>
      <w:proofErr w:type="spellStart"/>
      <w:r w:rsidRPr="000F4AF7">
        <w:rPr>
          <w:b/>
          <w:bCs/>
          <w:i/>
          <w:iCs/>
          <w:color w:val="EE0000"/>
          <w:u w:val="single"/>
        </w:rPr>
        <w:t>dhe</w:t>
      </w:r>
      <w:proofErr w:type="spellEnd"/>
      <w:r w:rsidRPr="000F4AF7">
        <w:rPr>
          <w:b/>
          <w:bCs/>
          <w:i/>
          <w:iCs/>
          <w:color w:val="EE0000"/>
          <w:u w:val="single"/>
        </w:rPr>
        <w:t xml:space="preserve"> </w:t>
      </w:r>
      <w:proofErr w:type="gramStart"/>
      <w:r w:rsidRPr="000F4AF7">
        <w:rPr>
          <w:b/>
          <w:bCs/>
          <w:i/>
          <w:iCs/>
          <w:color w:val="EE0000"/>
          <w:u w:val="single"/>
        </w:rPr>
        <w:t>utils.py</w:t>
      </w:r>
      <w:r>
        <w:rPr>
          <w:b/>
          <w:bCs/>
          <w:color w:val="EE0000"/>
          <w:u w:val="single"/>
        </w:rPr>
        <w:t xml:space="preserve">  </w:t>
      </w:r>
      <w:proofErr w:type="spellStart"/>
      <w:r w:rsidRPr="000F4AF7">
        <w:rPr>
          <w:b/>
          <w:bCs/>
          <w:color w:val="92D050"/>
          <w:u w:val="single"/>
        </w:rPr>
        <w:t>ndersa</w:t>
      </w:r>
      <w:proofErr w:type="spellEnd"/>
      <w:proofErr w:type="gramEnd"/>
      <w:r w:rsidRPr="000F4AF7">
        <w:rPr>
          <w:b/>
          <w:bCs/>
          <w:color w:val="92D050"/>
          <w:u w:val="single"/>
        </w:rPr>
        <w:t xml:space="preserve"> per </w:t>
      </w:r>
      <w:r w:rsidRPr="000F4AF7">
        <w:rPr>
          <w:b/>
          <w:bCs/>
          <w:i/>
          <w:iCs/>
          <w:color w:val="92D050"/>
          <w:u w:val="single"/>
        </w:rPr>
        <w:t>main.py</w:t>
      </w:r>
      <w:r w:rsidRPr="000F4AF7">
        <w:rPr>
          <w:b/>
          <w:bCs/>
          <w:color w:val="92D050"/>
          <w:u w:val="single"/>
        </w:rPr>
        <w:t xml:space="preserve"> eshte test green phase</w:t>
      </w:r>
    </w:p>
    <w:p w14:paraId="54A96725" w14:textId="7062C719" w:rsidR="00CD795C" w:rsidRDefault="000F4AF7">
      <w:r>
        <w:rPr>
          <w:noProof/>
        </w:rPr>
        <w:drawing>
          <wp:inline distT="0" distB="0" distL="0" distR="0" wp14:anchorId="3AB3E91C" wp14:editId="6EB9E9E3">
            <wp:extent cx="5471160" cy="3520440"/>
            <wp:effectExtent l="0" t="0" r="0" b="3810"/>
            <wp:docPr id="81908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1160" cy="3520440"/>
                    </a:xfrm>
                    <a:prstGeom prst="rect">
                      <a:avLst/>
                    </a:prstGeom>
                    <a:noFill/>
                    <a:ln>
                      <a:noFill/>
                    </a:ln>
                  </pic:spPr>
                </pic:pic>
              </a:graphicData>
            </a:graphic>
          </wp:inline>
        </w:drawing>
      </w:r>
    </w:p>
    <w:p w14:paraId="0C32071D" w14:textId="7B0B3305" w:rsidR="000F4AF7" w:rsidRDefault="000F4AF7">
      <w:r>
        <w:rPr>
          <w:noProof/>
        </w:rPr>
        <w:lastRenderedPageBreak/>
        <w:drawing>
          <wp:inline distT="0" distB="0" distL="0" distR="0" wp14:anchorId="548C13D5" wp14:editId="1FC3819C">
            <wp:extent cx="5471160" cy="3726180"/>
            <wp:effectExtent l="0" t="0" r="0" b="7620"/>
            <wp:docPr id="287088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1160" cy="3726180"/>
                    </a:xfrm>
                    <a:prstGeom prst="rect">
                      <a:avLst/>
                    </a:prstGeom>
                    <a:noFill/>
                    <a:ln>
                      <a:noFill/>
                    </a:ln>
                  </pic:spPr>
                </pic:pic>
              </a:graphicData>
            </a:graphic>
          </wp:inline>
        </w:drawing>
      </w:r>
    </w:p>
    <w:p w14:paraId="66CA9EE4" w14:textId="4388B8B1" w:rsidR="000F4AF7" w:rsidRDefault="000F4AF7">
      <w:r>
        <w:rPr>
          <w:noProof/>
        </w:rPr>
        <w:drawing>
          <wp:inline distT="0" distB="0" distL="0" distR="0" wp14:anchorId="15E0556D" wp14:editId="30C93AD4">
            <wp:extent cx="5471160" cy="3832860"/>
            <wp:effectExtent l="0" t="0" r="0" b="0"/>
            <wp:docPr id="908820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1160" cy="3832860"/>
                    </a:xfrm>
                    <a:prstGeom prst="rect">
                      <a:avLst/>
                    </a:prstGeom>
                    <a:noFill/>
                    <a:ln>
                      <a:noFill/>
                    </a:ln>
                  </pic:spPr>
                </pic:pic>
              </a:graphicData>
            </a:graphic>
          </wp:inline>
        </w:drawing>
      </w:r>
    </w:p>
    <w:sectPr w:rsidR="000F4A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2301629">
    <w:abstractNumId w:val="8"/>
  </w:num>
  <w:num w:numId="2" w16cid:durableId="521675595">
    <w:abstractNumId w:val="6"/>
  </w:num>
  <w:num w:numId="3" w16cid:durableId="1722554882">
    <w:abstractNumId w:val="5"/>
  </w:num>
  <w:num w:numId="4" w16cid:durableId="2131513490">
    <w:abstractNumId w:val="4"/>
  </w:num>
  <w:num w:numId="5" w16cid:durableId="454493593">
    <w:abstractNumId w:val="7"/>
  </w:num>
  <w:num w:numId="6" w16cid:durableId="687096518">
    <w:abstractNumId w:val="3"/>
  </w:num>
  <w:num w:numId="7" w16cid:durableId="976766351">
    <w:abstractNumId w:val="2"/>
  </w:num>
  <w:num w:numId="8" w16cid:durableId="1846508276">
    <w:abstractNumId w:val="1"/>
  </w:num>
  <w:num w:numId="9" w16cid:durableId="152331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AF7"/>
    <w:rsid w:val="0015074B"/>
    <w:rsid w:val="00174DD2"/>
    <w:rsid w:val="001750CA"/>
    <w:rsid w:val="0029639D"/>
    <w:rsid w:val="002B2760"/>
    <w:rsid w:val="00326F90"/>
    <w:rsid w:val="004B282B"/>
    <w:rsid w:val="00860629"/>
    <w:rsid w:val="00986696"/>
    <w:rsid w:val="00AA1D8D"/>
    <w:rsid w:val="00B47730"/>
    <w:rsid w:val="00CB0664"/>
    <w:rsid w:val="00CD79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69A2E"/>
  <w14:defaultImageDpi w14:val="300"/>
  <w15:docId w15:val="{F8D285F6-DA72-424A-B142-D82A07969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Argjend Ejupi</cp:lastModifiedBy>
  <cp:revision>2</cp:revision>
  <dcterms:created xsi:type="dcterms:W3CDTF">2025-11-21T14:46:00Z</dcterms:created>
  <dcterms:modified xsi:type="dcterms:W3CDTF">2025-11-21T14:46:00Z</dcterms:modified>
  <cp:category/>
</cp:coreProperties>
</file>