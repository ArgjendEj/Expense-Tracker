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B7AF" w14:textId="77777777" w:rsidR="002B2760" w:rsidRDefault="00000000">
      <w:pPr>
        <w:pStyle w:val="Heading1"/>
      </w:pPr>
      <w:r>
        <w:t>🧩 Raport Javor – Test Driven Development (TDD)</w:t>
      </w:r>
    </w:p>
    <w:p w14:paraId="4D405F35" w14:textId="77777777" w:rsidR="002B2760" w:rsidRPr="00151CFA" w:rsidRDefault="00000000">
      <w:pPr>
        <w:pStyle w:val="Heading2"/>
        <w:rPr>
          <w:lang w:val="sv-SE"/>
        </w:rPr>
      </w:pPr>
      <w:r w:rsidRPr="00151CFA">
        <w:rPr>
          <w:lang w:val="sv-SE"/>
        </w:rPr>
        <w:t>Informata të përgjithshme</w:t>
      </w:r>
    </w:p>
    <w:p w14:paraId="187608FC" w14:textId="1ADFDD21" w:rsidR="002B2760" w:rsidRPr="00151CFA" w:rsidRDefault="00000000" w:rsidP="00860629">
      <w:pPr>
        <w:rPr>
          <w:lang w:val="sv-SE"/>
        </w:rPr>
      </w:pPr>
      <w:r w:rsidRPr="00151CFA">
        <w:rPr>
          <w:lang w:val="sv-SE"/>
        </w:rPr>
        <w:t xml:space="preserve">Emri: </w:t>
      </w:r>
      <w:r w:rsidR="00151CFA" w:rsidRPr="00151CFA">
        <w:rPr>
          <w:lang w:val="sv-SE"/>
        </w:rPr>
        <w:t>Argjend Ejupi</w:t>
      </w:r>
    </w:p>
    <w:p w14:paraId="034373EE" w14:textId="057E6F6A" w:rsidR="002B2760" w:rsidRPr="00151CFA" w:rsidRDefault="00000000">
      <w:pPr>
        <w:rPr>
          <w:lang w:val="sv-SE"/>
        </w:rPr>
      </w:pPr>
      <w:r w:rsidRPr="00151CFA">
        <w:rPr>
          <w:lang w:val="sv-SE"/>
        </w:rPr>
        <w:t>Java:</w:t>
      </w:r>
      <w:r w:rsidR="00151CFA">
        <w:rPr>
          <w:lang w:val="sv-SE"/>
        </w:rPr>
        <w:t xml:space="preserve"> Java 5</w:t>
      </w:r>
    </w:p>
    <w:p w14:paraId="4DC336C5" w14:textId="6959EA77" w:rsidR="002B2760" w:rsidRPr="00151CFA" w:rsidRDefault="00000000">
      <w:pPr>
        <w:rPr>
          <w:lang w:val="sv-SE"/>
        </w:rPr>
      </w:pPr>
      <w:r w:rsidRPr="00151CFA">
        <w:rPr>
          <w:lang w:val="sv-SE"/>
        </w:rPr>
        <w:t xml:space="preserve">Data e dorëzimit: </w:t>
      </w:r>
      <w:r w:rsidR="00151CFA">
        <w:rPr>
          <w:lang w:val="sv-SE"/>
        </w:rPr>
        <w:t>27.11.2025</w:t>
      </w:r>
    </w:p>
    <w:p w14:paraId="5518FE15" w14:textId="5B8CE066" w:rsidR="002B2760" w:rsidRPr="00151CFA" w:rsidRDefault="00000000">
      <w:pPr>
        <w:rPr>
          <w:lang w:val="sv-SE"/>
        </w:rPr>
      </w:pPr>
      <w:r w:rsidRPr="00151CFA">
        <w:rPr>
          <w:lang w:val="sv-SE"/>
        </w:rPr>
        <w:t xml:space="preserve">Emri i projektit: </w:t>
      </w:r>
      <w:r w:rsidR="00151CFA" w:rsidRPr="00151CFA">
        <w:rPr>
          <w:lang w:val="sv-SE"/>
        </w:rPr>
        <w:t>Expense Tracker</w:t>
      </w:r>
    </w:p>
    <w:p w14:paraId="3AD8464B" w14:textId="77777777" w:rsidR="002B2760" w:rsidRPr="00151CFA" w:rsidRDefault="00000000">
      <w:pPr>
        <w:pStyle w:val="Heading2"/>
        <w:rPr>
          <w:lang w:val="sv-SE"/>
        </w:rPr>
      </w:pPr>
      <w:r w:rsidRPr="00151CFA">
        <w:rPr>
          <w:lang w:val="sv-SE"/>
        </w:rPr>
        <w:t>1</w:t>
      </w:r>
      <w:r>
        <w:t>️</w:t>
      </w:r>
      <w:r w:rsidRPr="00151CFA">
        <w:rPr>
          <w:lang w:val="sv-SE"/>
        </w:rPr>
        <w:t>⃣ Përmbledhje e javës</w:t>
      </w:r>
    </w:p>
    <w:p w14:paraId="160D7CD9" w14:textId="77777777" w:rsidR="002B2760" w:rsidRDefault="00000000">
      <w:pPr>
        <w:rPr>
          <w:lang w:val="sv-SE"/>
        </w:rPr>
      </w:pPr>
      <w:r w:rsidRPr="00151CFA">
        <w:rPr>
          <w:lang w:val="sv-SE"/>
        </w:rPr>
        <w:t>Përshkruani shkurtimisht çfarë është punuar gjatë kësaj jave (maksimum 5–6 rreshta).</w:t>
      </w:r>
    </w:p>
    <w:p w14:paraId="1D0E4093" w14:textId="1E7DD452" w:rsidR="00FF34EF" w:rsidRPr="00FF34EF" w:rsidRDefault="00FF34EF" w:rsidP="00FF34EF">
      <w:pPr>
        <w:jc w:val="both"/>
        <w:rPr>
          <w:b/>
          <w:bCs/>
          <w:lang w:val="sv-SE"/>
        </w:rPr>
      </w:pPr>
      <w:r w:rsidRPr="00FF34EF">
        <w:rPr>
          <w:b/>
          <w:bCs/>
          <w:lang w:val="sv-SE"/>
        </w:rPr>
        <w:t xml:space="preserve">Gjate kesaj jave ne kuader te projektit TDD </w:t>
      </w:r>
      <w:r w:rsidRPr="00FF34EF">
        <w:rPr>
          <w:b/>
          <w:bCs/>
          <w:i/>
          <w:iCs/>
          <w:lang w:val="sv-SE"/>
        </w:rPr>
        <w:t>Expense Tracker</w:t>
      </w:r>
      <w:r w:rsidRPr="00FF34EF">
        <w:rPr>
          <w:b/>
          <w:bCs/>
          <w:lang w:val="sv-SE"/>
        </w:rPr>
        <w:t xml:space="preserve"> (java e peste), kam zhvilluar Feature 3 duke shtuar funksionin update_expense dhe duke integruar logjiken e tij ne skedaret perkatese. U permiresuan testet ekzistuese dhe u shtuan raste te reja per te garantuar funksionalitet te sakte. Kam perditesuar dokumentacionin e projektit dhe kam realizuar matjen e mbulimit te kodit, duke arritur 97% code coverage. </w:t>
      </w:r>
      <w:r w:rsidRPr="00FF34EF">
        <w:rPr>
          <w:b/>
          <w:bCs/>
        </w:rPr>
        <w:t xml:space="preserve">Te </w:t>
      </w:r>
      <w:proofErr w:type="spellStart"/>
      <w:r w:rsidRPr="00FF34EF">
        <w:rPr>
          <w:b/>
          <w:bCs/>
        </w:rPr>
        <w:t>gjitha</w:t>
      </w:r>
      <w:proofErr w:type="spellEnd"/>
      <w:r w:rsidRPr="00FF34EF">
        <w:rPr>
          <w:b/>
          <w:bCs/>
        </w:rPr>
        <w:t xml:space="preserve"> </w:t>
      </w:r>
      <w:proofErr w:type="spellStart"/>
      <w:r w:rsidRPr="00FF34EF">
        <w:rPr>
          <w:b/>
          <w:bCs/>
        </w:rPr>
        <w:t>testet</w:t>
      </w:r>
      <w:proofErr w:type="spellEnd"/>
      <w:r w:rsidRPr="00FF34EF">
        <w:rPr>
          <w:b/>
          <w:bCs/>
        </w:rPr>
        <w:t xml:space="preserve"> </w:t>
      </w:r>
      <w:proofErr w:type="spellStart"/>
      <w:r w:rsidRPr="00FF34EF">
        <w:rPr>
          <w:b/>
          <w:bCs/>
        </w:rPr>
        <w:t>aktualisht</w:t>
      </w:r>
      <w:proofErr w:type="spellEnd"/>
      <w:r w:rsidRPr="00FF34EF">
        <w:rPr>
          <w:b/>
          <w:bCs/>
        </w:rPr>
        <w:t xml:space="preserve"> </w:t>
      </w:r>
      <w:proofErr w:type="spellStart"/>
      <w:r w:rsidRPr="00FF34EF">
        <w:rPr>
          <w:b/>
          <w:bCs/>
        </w:rPr>
        <w:t>kalojne</w:t>
      </w:r>
      <w:proofErr w:type="spellEnd"/>
      <w:r w:rsidRPr="00FF34EF">
        <w:rPr>
          <w:b/>
          <w:bCs/>
        </w:rPr>
        <w:t xml:space="preserve"> me </w:t>
      </w:r>
      <w:proofErr w:type="spellStart"/>
      <w:r w:rsidRPr="00FF34EF">
        <w:rPr>
          <w:b/>
          <w:bCs/>
        </w:rPr>
        <w:t>sukses</w:t>
      </w:r>
      <w:proofErr w:type="spellEnd"/>
      <w:r w:rsidRPr="00FF34EF">
        <w:rPr>
          <w:b/>
          <w:bCs/>
        </w:rPr>
        <w:t xml:space="preserve"> (Green).</w:t>
      </w:r>
    </w:p>
    <w:p w14:paraId="1E7B3CE4" w14:textId="77777777" w:rsidR="002B2760" w:rsidRDefault="00000000">
      <w:pPr>
        <w:pStyle w:val="Heading2"/>
      </w:pPr>
      <w:r>
        <w:t xml:space="preserve">2️⃣ </w:t>
      </w:r>
      <w:proofErr w:type="spellStart"/>
      <w:r>
        <w:t>Testet</w:t>
      </w:r>
      <w:proofErr w:type="spellEnd"/>
      <w:r>
        <w:t xml:space="preserve"> e </w:t>
      </w:r>
      <w:proofErr w:type="spellStart"/>
      <w:r>
        <w:t>zhvilluara</w:t>
      </w:r>
      <w:proofErr w:type="spellEnd"/>
    </w:p>
    <w:tbl>
      <w:tblPr>
        <w:tblW w:w="0" w:type="auto"/>
        <w:tblLook w:val="04A0" w:firstRow="1" w:lastRow="0" w:firstColumn="1" w:lastColumn="0" w:noHBand="0" w:noVBand="1"/>
      </w:tblPr>
      <w:tblGrid>
        <w:gridCol w:w="2160"/>
        <w:gridCol w:w="2160"/>
        <w:gridCol w:w="2160"/>
        <w:gridCol w:w="2160"/>
      </w:tblGrid>
      <w:tr w:rsidR="002B2760" w14:paraId="75572A55" w14:textId="77777777">
        <w:tc>
          <w:tcPr>
            <w:tcW w:w="2160" w:type="dxa"/>
          </w:tcPr>
          <w:p w14:paraId="78DBC92C" w14:textId="77777777" w:rsidR="002B2760" w:rsidRDefault="00000000">
            <w:r>
              <w:t>Nr</w:t>
            </w:r>
          </w:p>
        </w:tc>
        <w:tc>
          <w:tcPr>
            <w:tcW w:w="2160" w:type="dxa"/>
          </w:tcPr>
          <w:p w14:paraId="22C18EBA" w14:textId="77777777" w:rsidR="002B2760" w:rsidRDefault="00000000">
            <w:r>
              <w:t>Përshkrimi i testit</w:t>
            </w:r>
          </w:p>
        </w:tc>
        <w:tc>
          <w:tcPr>
            <w:tcW w:w="2160" w:type="dxa"/>
          </w:tcPr>
          <w:p w14:paraId="768D4537" w14:textId="77777777" w:rsidR="002B2760" w:rsidRDefault="00000000">
            <w:r>
              <w:t>Statusi (kalon / dështon)</w:t>
            </w:r>
          </w:p>
        </w:tc>
        <w:tc>
          <w:tcPr>
            <w:tcW w:w="2160" w:type="dxa"/>
          </w:tcPr>
          <w:p w14:paraId="24A55268" w14:textId="77777777" w:rsidR="002B2760" w:rsidRDefault="00000000">
            <w:r>
              <w:t>Framework / metoda e përdorur</w:t>
            </w:r>
          </w:p>
        </w:tc>
      </w:tr>
      <w:tr w:rsidR="002B2760" w14:paraId="6B9A60B1" w14:textId="77777777">
        <w:tc>
          <w:tcPr>
            <w:tcW w:w="2160" w:type="dxa"/>
          </w:tcPr>
          <w:p w14:paraId="2BFFF4D1" w14:textId="77777777" w:rsidR="002B2760" w:rsidRDefault="00000000">
            <w:r>
              <w:t>1</w:t>
            </w:r>
          </w:p>
        </w:tc>
        <w:tc>
          <w:tcPr>
            <w:tcW w:w="2160" w:type="dxa"/>
          </w:tcPr>
          <w:p w14:paraId="155FCC2C" w14:textId="739BF037" w:rsidR="002B2760" w:rsidRDefault="00000000">
            <w:r>
              <w:t xml:space="preserve"> </w:t>
            </w:r>
            <w:proofErr w:type="spellStart"/>
            <w:r w:rsidR="00151CFA" w:rsidRPr="00151CFA">
              <w:t>Testet</w:t>
            </w:r>
            <w:proofErr w:type="spellEnd"/>
            <w:r w:rsidR="00151CFA" w:rsidRPr="00151CFA">
              <w:t xml:space="preserve"> per </w:t>
            </w:r>
            <w:proofErr w:type="spellStart"/>
            <w:r w:rsidR="00151CFA" w:rsidRPr="00151CFA">
              <w:t>shtimin</w:t>
            </w:r>
            <w:proofErr w:type="spellEnd"/>
            <w:r w:rsidR="00151CFA" w:rsidRPr="00151CFA">
              <w:t xml:space="preserve">, </w:t>
            </w:r>
            <w:proofErr w:type="spellStart"/>
            <w:r w:rsidR="00151CFA" w:rsidRPr="00151CFA">
              <w:t>fshirjen</w:t>
            </w:r>
            <w:proofErr w:type="spellEnd"/>
            <w:r w:rsidR="00151CFA" w:rsidRPr="00151CFA">
              <w:t xml:space="preserve"> </w:t>
            </w:r>
            <w:proofErr w:type="spellStart"/>
            <w:r w:rsidR="00151CFA" w:rsidRPr="00151CFA">
              <w:t>dhe</w:t>
            </w:r>
            <w:proofErr w:type="spellEnd"/>
            <w:r w:rsidR="00151CFA" w:rsidRPr="00151CFA">
              <w:t xml:space="preserve"> </w:t>
            </w:r>
            <w:proofErr w:type="spellStart"/>
            <w:r w:rsidR="00151CFA" w:rsidRPr="00151CFA">
              <w:t>perditesimin</w:t>
            </w:r>
            <w:proofErr w:type="spellEnd"/>
            <w:r w:rsidR="00151CFA" w:rsidRPr="00151CFA">
              <w:t xml:space="preserve"> e </w:t>
            </w:r>
            <w:proofErr w:type="spellStart"/>
            <w:r w:rsidR="00151CFA" w:rsidRPr="00151CFA">
              <w:t>shpenzimeve</w:t>
            </w:r>
            <w:proofErr w:type="spellEnd"/>
          </w:p>
        </w:tc>
        <w:tc>
          <w:tcPr>
            <w:tcW w:w="2160" w:type="dxa"/>
          </w:tcPr>
          <w:p w14:paraId="4EA3AFBC" w14:textId="2157D6B7" w:rsidR="00FF34EF" w:rsidRDefault="00FF34EF" w:rsidP="00FF34EF">
            <w:pPr>
              <w:jc w:val="center"/>
            </w:pPr>
            <w:r w:rsidRPr="00FF34EF">
              <w:t>Kalon (Green)</w:t>
            </w:r>
          </w:p>
          <w:p w14:paraId="0B954224" w14:textId="77777777" w:rsidR="00FF34EF" w:rsidRPr="00FF34EF" w:rsidRDefault="00FF34EF" w:rsidP="00FF34EF">
            <w:pPr>
              <w:rPr>
                <w:vanish/>
                <w:lang w:val="sq-AL"/>
              </w:rPr>
            </w:pPr>
          </w:p>
          <w:p w14:paraId="17286A16" w14:textId="438B3601" w:rsidR="002B2760" w:rsidRDefault="002B2760"/>
        </w:tc>
        <w:tc>
          <w:tcPr>
            <w:tcW w:w="2160" w:type="dxa"/>
          </w:tcPr>
          <w:p w14:paraId="047A8704" w14:textId="344208F2" w:rsidR="002B2760" w:rsidRDefault="00FF34EF">
            <w:proofErr w:type="spellStart"/>
            <w:r w:rsidRPr="00FF34EF">
              <w:t>pytest</w:t>
            </w:r>
            <w:proofErr w:type="spellEnd"/>
            <w:r w:rsidRPr="00FF34EF">
              <w:t xml:space="preserve"> -v, </w:t>
            </w:r>
            <w:proofErr w:type="spellStart"/>
            <w:r w:rsidRPr="00FF34EF">
              <w:t>pytest-cov</w:t>
            </w:r>
            <w:proofErr w:type="spellEnd"/>
          </w:p>
        </w:tc>
      </w:tr>
      <w:tr w:rsidR="002B2760" w:rsidRPr="00151CFA" w14:paraId="1FA4C857" w14:textId="77777777">
        <w:tc>
          <w:tcPr>
            <w:tcW w:w="2160" w:type="dxa"/>
          </w:tcPr>
          <w:p w14:paraId="1C7C6801" w14:textId="77777777" w:rsidR="002B2760" w:rsidRDefault="00000000">
            <w:r>
              <w:t>2</w:t>
            </w:r>
          </w:p>
        </w:tc>
        <w:tc>
          <w:tcPr>
            <w:tcW w:w="2160" w:type="dxa"/>
          </w:tcPr>
          <w:p w14:paraId="6BAEB205" w14:textId="0E5A677A" w:rsidR="002B2760" w:rsidRPr="00151CFA" w:rsidRDefault="00000000">
            <w:pPr>
              <w:rPr>
                <w:lang w:val="sv-SE"/>
              </w:rPr>
            </w:pPr>
            <w:r w:rsidRPr="00151CFA">
              <w:rPr>
                <w:lang w:val="sv-SE"/>
              </w:rPr>
              <w:t xml:space="preserve"> </w:t>
            </w:r>
            <w:r w:rsidR="00151CFA" w:rsidRPr="00151CFA">
              <w:rPr>
                <w:lang w:val="sv-SE"/>
              </w:rPr>
              <w:t>Testet per funksionet ndihmese (formatim dhe validim)</w:t>
            </w:r>
          </w:p>
        </w:tc>
        <w:tc>
          <w:tcPr>
            <w:tcW w:w="2160" w:type="dxa"/>
          </w:tcPr>
          <w:p w14:paraId="5B72F0E8" w14:textId="77777777" w:rsidR="00FF34EF" w:rsidRDefault="00000000" w:rsidP="00FF34EF">
            <w:pPr>
              <w:jc w:val="center"/>
            </w:pPr>
            <w:r w:rsidRPr="00151CFA">
              <w:rPr>
                <w:lang w:val="sv-SE"/>
              </w:rPr>
              <w:t xml:space="preserve"> </w:t>
            </w:r>
            <w:r w:rsidR="00FF34EF" w:rsidRPr="00FF34EF">
              <w:t>Kalon (Green)</w:t>
            </w:r>
          </w:p>
          <w:p w14:paraId="27F06AD8" w14:textId="6390E9FE" w:rsidR="002B2760" w:rsidRPr="00151CFA" w:rsidRDefault="002B2760">
            <w:pPr>
              <w:rPr>
                <w:lang w:val="sv-SE"/>
              </w:rPr>
            </w:pPr>
          </w:p>
        </w:tc>
        <w:tc>
          <w:tcPr>
            <w:tcW w:w="2160" w:type="dxa"/>
          </w:tcPr>
          <w:p w14:paraId="4D3FB237" w14:textId="0100DA22" w:rsidR="002B2760" w:rsidRPr="00151CFA" w:rsidRDefault="00000000">
            <w:pPr>
              <w:rPr>
                <w:lang w:val="sv-SE"/>
              </w:rPr>
            </w:pPr>
            <w:r w:rsidRPr="00151CFA">
              <w:rPr>
                <w:lang w:val="sv-SE"/>
              </w:rPr>
              <w:t xml:space="preserve"> </w:t>
            </w:r>
            <w:proofErr w:type="spellStart"/>
            <w:r w:rsidR="00FF34EF" w:rsidRPr="00FF34EF">
              <w:t>pytest</w:t>
            </w:r>
            <w:proofErr w:type="spellEnd"/>
            <w:r w:rsidR="00FF34EF" w:rsidRPr="00FF34EF">
              <w:t xml:space="preserve"> -v, </w:t>
            </w:r>
            <w:proofErr w:type="spellStart"/>
            <w:r w:rsidR="00FF34EF" w:rsidRPr="00FF34EF">
              <w:t>pytest-cov</w:t>
            </w:r>
            <w:proofErr w:type="spellEnd"/>
          </w:p>
        </w:tc>
      </w:tr>
      <w:tr w:rsidR="002B2760" w:rsidRPr="00FF34EF" w14:paraId="50B664BE" w14:textId="77777777">
        <w:tc>
          <w:tcPr>
            <w:tcW w:w="2160" w:type="dxa"/>
          </w:tcPr>
          <w:p w14:paraId="0FA67BB6" w14:textId="77777777" w:rsidR="002B2760" w:rsidRDefault="00000000">
            <w:r>
              <w:t>3</w:t>
            </w:r>
          </w:p>
        </w:tc>
        <w:tc>
          <w:tcPr>
            <w:tcW w:w="2160" w:type="dxa"/>
          </w:tcPr>
          <w:p w14:paraId="00E4C140" w14:textId="1D0E3740" w:rsidR="002B2760" w:rsidRPr="00FF34EF" w:rsidRDefault="00000000">
            <w:pPr>
              <w:rPr>
                <w:lang w:val="sv-SE"/>
              </w:rPr>
            </w:pPr>
            <w:r w:rsidRPr="00FF34EF">
              <w:rPr>
                <w:lang w:val="sv-SE"/>
              </w:rPr>
              <w:t xml:space="preserve"> </w:t>
            </w:r>
            <w:r w:rsidR="00FF34EF" w:rsidRPr="00FF34EF">
              <w:rPr>
                <w:lang w:val="sv-SE"/>
              </w:rPr>
              <w:t>Testet per integrimin e logjikes se Feature 3 (update_expense)</w:t>
            </w:r>
          </w:p>
        </w:tc>
        <w:tc>
          <w:tcPr>
            <w:tcW w:w="2160" w:type="dxa"/>
          </w:tcPr>
          <w:p w14:paraId="1525CC8E" w14:textId="77777777" w:rsidR="00FF34EF" w:rsidRDefault="00000000" w:rsidP="00FF34EF">
            <w:pPr>
              <w:jc w:val="center"/>
            </w:pPr>
            <w:r w:rsidRPr="00FF34EF">
              <w:rPr>
                <w:lang w:val="sv-SE"/>
              </w:rPr>
              <w:t xml:space="preserve"> </w:t>
            </w:r>
            <w:r w:rsidR="00FF34EF" w:rsidRPr="00FF34EF">
              <w:t>Kalon (Green)</w:t>
            </w:r>
          </w:p>
          <w:p w14:paraId="62D65657" w14:textId="662513FD" w:rsidR="002B2760" w:rsidRPr="00FF34EF" w:rsidRDefault="002B2760">
            <w:pPr>
              <w:rPr>
                <w:lang w:val="sv-SE"/>
              </w:rPr>
            </w:pPr>
          </w:p>
        </w:tc>
        <w:tc>
          <w:tcPr>
            <w:tcW w:w="2160" w:type="dxa"/>
          </w:tcPr>
          <w:p w14:paraId="53BB3A3F" w14:textId="7075B78B" w:rsidR="002B2760" w:rsidRPr="00FF34EF" w:rsidRDefault="00000000">
            <w:pPr>
              <w:rPr>
                <w:lang w:val="sv-SE"/>
              </w:rPr>
            </w:pPr>
            <w:r w:rsidRPr="00FF34EF">
              <w:rPr>
                <w:lang w:val="sv-SE"/>
              </w:rPr>
              <w:t xml:space="preserve"> </w:t>
            </w:r>
            <w:proofErr w:type="spellStart"/>
            <w:r w:rsidR="00FF34EF" w:rsidRPr="00FF34EF">
              <w:t>pytest</w:t>
            </w:r>
            <w:proofErr w:type="spellEnd"/>
            <w:r w:rsidR="00FF34EF" w:rsidRPr="00FF34EF">
              <w:t xml:space="preserve"> -v, </w:t>
            </w:r>
            <w:proofErr w:type="spellStart"/>
            <w:r w:rsidR="00FF34EF" w:rsidRPr="00FF34EF">
              <w:t>pytest-cov</w:t>
            </w:r>
            <w:proofErr w:type="spellEnd"/>
          </w:p>
        </w:tc>
      </w:tr>
    </w:tbl>
    <w:p w14:paraId="0043AF69" w14:textId="77777777" w:rsidR="002B2760" w:rsidRDefault="00000000">
      <w:pPr>
        <w:pStyle w:val="Heading2"/>
      </w:pPr>
      <w:r>
        <w:t xml:space="preserve">3️⃣ </w:t>
      </w:r>
      <w:proofErr w:type="spellStart"/>
      <w:r>
        <w:t>Implementimi</w:t>
      </w:r>
      <w:proofErr w:type="spellEnd"/>
      <w:r>
        <w:t xml:space="preserve"> </w:t>
      </w:r>
      <w:proofErr w:type="spellStart"/>
      <w:r>
        <w:t>i</w:t>
      </w:r>
      <w:proofErr w:type="spellEnd"/>
      <w:r>
        <w:t xml:space="preserve"> </w:t>
      </w:r>
      <w:proofErr w:type="spellStart"/>
      <w:r>
        <w:t>bërë</w:t>
      </w:r>
      <w:proofErr w:type="spellEnd"/>
      <w:r>
        <w:t xml:space="preserve"> pas testeve</w:t>
      </w:r>
    </w:p>
    <w:p w14:paraId="3FACEF37" w14:textId="77777777" w:rsidR="002B2760" w:rsidRDefault="00000000">
      <w:r>
        <w:t xml:space="preserve">Shkruani për cilat pjesë të kodit u bë implementimi pas testimit dhe si u </w:t>
      </w:r>
      <w:proofErr w:type="spellStart"/>
      <w:r>
        <w:t>reflektua</w:t>
      </w:r>
      <w:proofErr w:type="spellEnd"/>
      <w:r>
        <w:t xml:space="preserve"> </w:t>
      </w:r>
      <w:proofErr w:type="spellStart"/>
      <w:r>
        <w:t>në</w:t>
      </w:r>
      <w:proofErr w:type="spellEnd"/>
      <w:r>
        <w:t xml:space="preserve"> </w:t>
      </w:r>
      <w:proofErr w:type="spellStart"/>
      <w:r>
        <w:t>kod</w:t>
      </w:r>
      <w:proofErr w:type="spellEnd"/>
      <w:r>
        <w:t>.</w:t>
      </w:r>
    </w:p>
    <w:p w14:paraId="78FAD0AB" w14:textId="21F2E5EF" w:rsidR="00FF34EF" w:rsidRPr="00FF34EF" w:rsidRDefault="00FF34EF" w:rsidP="00FF34EF">
      <w:pPr>
        <w:jc w:val="both"/>
        <w:rPr>
          <w:b/>
          <w:bCs/>
        </w:rPr>
      </w:pPr>
      <w:r w:rsidRPr="00FF34EF">
        <w:rPr>
          <w:b/>
          <w:bCs/>
        </w:rPr>
        <w:lastRenderedPageBreak/>
        <w:t xml:space="preserve">Pas </w:t>
      </w:r>
      <w:proofErr w:type="spellStart"/>
      <w:r w:rsidRPr="00FF34EF">
        <w:rPr>
          <w:b/>
          <w:bCs/>
        </w:rPr>
        <w:t>ekzekutimit</w:t>
      </w:r>
      <w:proofErr w:type="spellEnd"/>
      <w:r w:rsidRPr="00FF34EF">
        <w:rPr>
          <w:b/>
          <w:bCs/>
        </w:rPr>
        <w:t xml:space="preserve"> te </w:t>
      </w:r>
      <w:proofErr w:type="spellStart"/>
      <w:r w:rsidRPr="00FF34EF">
        <w:rPr>
          <w:b/>
          <w:bCs/>
        </w:rPr>
        <w:t>testeve</w:t>
      </w:r>
      <w:proofErr w:type="spellEnd"/>
      <w:r w:rsidRPr="00FF34EF">
        <w:rPr>
          <w:b/>
          <w:bCs/>
        </w:rPr>
        <w:t xml:space="preserve">, eshte </w:t>
      </w:r>
      <w:proofErr w:type="spellStart"/>
      <w:r w:rsidRPr="00FF34EF">
        <w:rPr>
          <w:b/>
          <w:bCs/>
        </w:rPr>
        <w:t>bere</w:t>
      </w:r>
      <w:proofErr w:type="spellEnd"/>
      <w:r w:rsidRPr="00FF34EF">
        <w:rPr>
          <w:b/>
          <w:bCs/>
        </w:rPr>
        <w:t xml:space="preserve"> </w:t>
      </w:r>
      <w:proofErr w:type="spellStart"/>
      <w:r w:rsidRPr="00FF34EF">
        <w:rPr>
          <w:b/>
          <w:bCs/>
        </w:rPr>
        <w:t>implementimi</w:t>
      </w:r>
      <w:proofErr w:type="spellEnd"/>
      <w:r w:rsidRPr="00FF34EF">
        <w:rPr>
          <w:b/>
          <w:bCs/>
        </w:rPr>
        <w:t xml:space="preserve"> </w:t>
      </w:r>
      <w:proofErr w:type="spellStart"/>
      <w:r w:rsidRPr="00FF34EF">
        <w:rPr>
          <w:b/>
          <w:bCs/>
        </w:rPr>
        <w:t>i</w:t>
      </w:r>
      <w:proofErr w:type="spellEnd"/>
      <w:r w:rsidRPr="00FF34EF">
        <w:rPr>
          <w:b/>
          <w:bCs/>
        </w:rPr>
        <w:t xml:space="preserve"> </w:t>
      </w:r>
      <w:proofErr w:type="spellStart"/>
      <w:r w:rsidRPr="00FF34EF">
        <w:rPr>
          <w:b/>
          <w:bCs/>
        </w:rPr>
        <w:t>funksioneve</w:t>
      </w:r>
      <w:proofErr w:type="spellEnd"/>
      <w:r w:rsidRPr="00FF34EF">
        <w:rPr>
          <w:b/>
          <w:bCs/>
        </w:rPr>
        <w:t xml:space="preserve"> </w:t>
      </w:r>
      <w:proofErr w:type="spellStart"/>
      <w:r w:rsidRPr="00FF34EF">
        <w:rPr>
          <w:b/>
          <w:bCs/>
        </w:rPr>
        <w:t>qe</w:t>
      </w:r>
      <w:proofErr w:type="spellEnd"/>
      <w:r w:rsidRPr="00FF34EF">
        <w:rPr>
          <w:b/>
          <w:bCs/>
        </w:rPr>
        <w:t xml:space="preserve"> </w:t>
      </w:r>
      <w:proofErr w:type="spellStart"/>
      <w:r w:rsidRPr="00FF34EF">
        <w:rPr>
          <w:b/>
          <w:bCs/>
        </w:rPr>
        <w:t>mbeshtesin</w:t>
      </w:r>
      <w:proofErr w:type="spellEnd"/>
      <w:r w:rsidRPr="00FF34EF">
        <w:rPr>
          <w:b/>
          <w:bCs/>
        </w:rPr>
        <w:t xml:space="preserve"> Feature 3, duke </w:t>
      </w:r>
      <w:proofErr w:type="spellStart"/>
      <w:r w:rsidRPr="00FF34EF">
        <w:rPr>
          <w:b/>
          <w:bCs/>
        </w:rPr>
        <w:t>perfshire</w:t>
      </w:r>
      <w:proofErr w:type="spellEnd"/>
      <w:r w:rsidRPr="00FF34EF">
        <w:rPr>
          <w:b/>
          <w:bCs/>
        </w:rPr>
        <w:t xml:space="preserve"> </w:t>
      </w:r>
      <w:proofErr w:type="spellStart"/>
      <w:r w:rsidRPr="00FF34EF">
        <w:rPr>
          <w:b/>
          <w:bCs/>
        </w:rPr>
        <w:t>shtimin</w:t>
      </w:r>
      <w:proofErr w:type="spellEnd"/>
      <w:r w:rsidRPr="00FF34EF">
        <w:rPr>
          <w:b/>
          <w:bCs/>
        </w:rPr>
        <w:t xml:space="preserve"> e </w:t>
      </w:r>
      <w:proofErr w:type="spellStart"/>
      <w:r w:rsidRPr="00FF34EF">
        <w:rPr>
          <w:b/>
          <w:bCs/>
        </w:rPr>
        <w:t>funksionalitetit</w:t>
      </w:r>
      <w:proofErr w:type="spellEnd"/>
      <w:r w:rsidRPr="00FF34EF">
        <w:rPr>
          <w:b/>
          <w:bCs/>
        </w:rPr>
        <w:t xml:space="preserve"> </w:t>
      </w:r>
      <w:proofErr w:type="spellStart"/>
      <w:r w:rsidRPr="00FF34EF">
        <w:rPr>
          <w:b/>
          <w:bCs/>
          <w:i/>
          <w:iCs/>
        </w:rPr>
        <w:t>update_expense</w:t>
      </w:r>
      <w:proofErr w:type="spellEnd"/>
      <w:r w:rsidRPr="00FF34EF">
        <w:rPr>
          <w:b/>
          <w:bCs/>
        </w:rPr>
        <w:t xml:space="preserve"> ne expenses.py </w:t>
      </w:r>
      <w:proofErr w:type="spellStart"/>
      <w:r w:rsidRPr="00FF34EF">
        <w:rPr>
          <w:b/>
          <w:bCs/>
        </w:rPr>
        <w:t>dhe</w:t>
      </w:r>
      <w:proofErr w:type="spellEnd"/>
      <w:r w:rsidRPr="00FF34EF">
        <w:rPr>
          <w:b/>
          <w:bCs/>
        </w:rPr>
        <w:t xml:space="preserve"> </w:t>
      </w:r>
      <w:proofErr w:type="spellStart"/>
      <w:r w:rsidRPr="00FF34EF">
        <w:rPr>
          <w:b/>
          <w:bCs/>
        </w:rPr>
        <w:t>integrimin</w:t>
      </w:r>
      <w:proofErr w:type="spellEnd"/>
      <w:r w:rsidRPr="00FF34EF">
        <w:rPr>
          <w:b/>
          <w:bCs/>
        </w:rPr>
        <w:t xml:space="preserve"> e </w:t>
      </w:r>
      <w:proofErr w:type="spellStart"/>
      <w:r w:rsidRPr="00FF34EF">
        <w:rPr>
          <w:b/>
          <w:bCs/>
        </w:rPr>
        <w:t>tij</w:t>
      </w:r>
      <w:proofErr w:type="spellEnd"/>
      <w:r w:rsidRPr="00FF34EF">
        <w:rPr>
          <w:b/>
          <w:bCs/>
        </w:rPr>
        <w:t xml:space="preserve"> ne </w:t>
      </w:r>
      <w:proofErr w:type="spellStart"/>
      <w:r w:rsidRPr="00FF34EF">
        <w:rPr>
          <w:b/>
          <w:bCs/>
        </w:rPr>
        <w:t>pjeset</w:t>
      </w:r>
      <w:proofErr w:type="spellEnd"/>
      <w:r w:rsidRPr="00FF34EF">
        <w:rPr>
          <w:b/>
          <w:bCs/>
        </w:rPr>
        <w:t xml:space="preserve"> </w:t>
      </w:r>
      <w:proofErr w:type="spellStart"/>
      <w:r w:rsidRPr="00FF34EF">
        <w:rPr>
          <w:b/>
          <w:bCs/>
        </w:rPr>
        <w:t>tjera</w:t>
      </w:r>
      <w:proofErr w:type="spellEnd"/>
      <w:r w:rsidRPr="00FF34EF">
        <w:rPr>
          <w:b/>
          <w:bCs/>
        </w:rPr>
        <w:t xml:space="preserve"> te </w:t>
      </w:r>
      <w:proofErr w:type="spellStart"/>
      <w:r w:rsidRPr="00FF34EF">
        <w:rPr>
          <w:b/>
          <w:bCs/>
        </w:rPr>
        <w:t>projektit</w:t>
      </w:r>
      <w:proofErr w:type="spellEnd"/>
      <w:r w:rsidRPr="00FF34EF">
        <w:rPr>
          <w:b/>
          <w:bCs/>
        </w:rPr>
        <w:t xml:space="preserve">. Kodi eshte </w:t>
      </w:r>
      <w:proofErr w:type="spellStart"/>
      <w:r w:rsidRPr="00FF34EF">
        <w:rPr>
          <w:b/>
          <w:bCs/>
        </w:rPr>
        <w:t>pasuruar</w:t>
      </w:r>
      <w:proofErr w:type="spellEnd"/>
      <w:r w:rsidRPr="00FF34EF">
        <w:rPr>
          <w:b/>
          <w:bCs/>
        </w:rPr>
        <w:t xml:space="preserve"> per te </w:t>
      </w:r>
      <w:proofErr w:type="spellStart"/>
      <w:r w:rsidRPr="00FF34EF">
        <w:rPr>
          <w:b/>
          <w:bCs/>
        </w:rPr>
        <w:t>kaluar</w:t>
      </w:r>
      <w:proofErr w:type="spellEnd"/>
      <w:r w:rsidRPr="00FF34EF">
        <w:rPr>
          <w:b/>
          <w:bCs/>
        </w:rPr>
        <w:t xml:space="preserve"> te </w:t>
      </w:r>
      <w:proofErr w:type="spellStart"/>
      <w:r w:rsidRPr="00FF34EF">
        <w:rPr>
          <w:b/>
          <w:bCs/>
        </w:rPr>
        <w:t>gjitha</w:t>
      </w:r>
      <w:proofErr w:type="spellEnd"/>
      <w:r w:rsidRPr="00FF34EF">
        <w:rPr>
          <w:b/>
          <w:bCs/>
        </w:rPr>
        <w:t xml:space="preserve"> </w:t>
      </w:r>
      <w:proofErr w:type="spellStart"/>
      <w:r w:rsidRPr="00FF34EF">
        <w:rPr>
          <w:b/>
          <w:bCs/>
        </w:rPr>
        <w:t>testet</w:t>
      </w:r>
      <w:proofErr w:type="spellEnd"/>
      <w:r w:rsidRPr="00FF34EF">
        <w:rPr>
          <w:b/>
          <w:bCs/>
        </w:rPr>
        <w:t xml:space="preserve"> e </w:t>
      </w:r>
      <w:proofErr w:type="spellStart"/>
      <w:r w:rsidRPr="00FF34EF">
        <w:rPr>
          <w:b/>
          <w:bCs/>
        </w:rPr>
        <w:t>shkruara</w:t>
      </w:r>
      <w:proofErr w:type="spellEnd"/>
      <w:r w:rsidRPr="00FF34EF">
        <w:rPr>
          <w:b/>
          <w:bCs/>
        </w:rPr>
        <w:t xml:space="preserve"> me pare, duke </w:t>
      </w:r>
      <w:proofErr w:type="spellStart"/>
      <w:r w:rsidRPr="00FF34EF">
        <w:rPr>
          <w:b/>
          <w:bCs/>
        </w:rPr>
        <w:t>siguruar</w:t>
      </w:r>
      <w:proofErr w:type="spellEnd"/>
      <w:r w:rsidRPr="00FF34EF">
        <w:rPr>
          <w:b/>
          <w:bCs/>
        </w:rPr>
        <w:t xml:space="preserve"> </w:t>
      </w:r>
      <w:proofErr w:type="spellStart"/>
      <w:r w:rsidRPr="00FF34EF">
        <w:rPr>
          <w:b/>
          <w:bCs/>
        </w:rPr>
        <w:t>logjike</w:t>
      </w:r>
      <w:proofErr w:type="spellEnd"/>
      <w:r w:rsidRPr="00FF34EF">
        <w:rPr>
          <w:b/>
          <w:bCs/>
        </w:rPr>
        <w:t xml:space="preserve"> te </w:t>
      </w:r>
      <w:proofErr w:type="spellStart"/>
      <w:r w:rsidRPr="00FF34EF">
        <w:rPr>
          <w:b/>
          <w:bCs/>
        </w:rPr>
        <w:t>plote</w:t>
      </w:r>
      <w:proofErr w:type="spellEnd"/>
      <w:r w:rsidRPr="00FF34EF">
        <w:rPr>
          <w:b/>
          <w:bCs/>
        </w:rPr>
        <w:t xml:space="preserve"> per </w:t>
      </w:r>
      <w:proofErr w:type="spellStart"/>
      <w:r w:rsidRPr="00FF34EF">
        <w:rPr>
          <w:b/>
          <w:bCs/>
        </w:rPr>
        <w:t>perditesimin</w:t>
      </w:r>
      <w:proofErr w:type="spellEnd"/>
      <w:r w:rsidRPr="00FF34EF">
        <w:rPr>
          <w:b/>
          <w:bCs/>
        </w:rPr>
        <w:t xml:space="preserve"> e te </w:t>
      </w:r>
      <w:proofErr w:type="spellStart"/>
      <w:r w:rsidRPr="00FF34EF">
        <w:rPr>
          <w:b/>
          <w:bCs/>
        </w:rPr>
        <w:t>dhenave</w:t>
      </w:r>
      <w:proofErr w:type="spellEnd"/>
      <w:r w:rsidRPr="00FF34EF">
        <w:rPr>
          <w:b/>
          <w:bCs/>
        </w:rPr>
        <w:t xml:space="preserve">, </w:t>
      </w:r>
      <w:proofErr w:type="spellStart"/>
      <w:r w:rsidRPr="00FF34EF">
        <w:rPr>
          <w:b/>
          <w:bCs/>
        </w:rPr>
        <w:t>validimin</w:t>
      </w:r>
      <w:proofErr w:type="spellEnd"/>
      <w:r w:rsidRPr="00FF34EF">
        <w:rPr>
          <w:b/>
          <w:bCs/>
        </w:rPr>
        <w:t xml:space="preserve"> e input-it </w:t>
      </w:r>
      <w:proofErr w:type="spellStart"/>
      <w:r w:rsidRPr="00FF34EF">
        <w:rPr>
          <w:b/>
          <w:bCs/>
        </w:rPr>
        <w:t>dhe</w:t>
      </w:r>
      <w:proofErr w:type="spellEnd"/>
      <w:r w:rsidRPr="00FF34EF">
        <w:rPr>
          <w:b/>
          <w:bCs/>
        </w:rPr>
        <w:t xml:space="preserve"> </w:t>
      </w:r>
      <w:proofErr w:type="spellStart"/>
      <w:r w:rsidRPr="00FF34EF">
        <w:rPr>
          <w:b/>
          <w:bCs/>
        </w:rPr>
        <w:t>menaxhimin</w:t>
      </w:r>
      <w:proofErr w:type="spellEnd"/>
      <w:r w:rsidRPr="00FF34EF">
        <w:rPr>
          <w:b/>
          <w:bCs/>
        </w:rPr>
        <w:t xml:space="preserve"> </w:t>
      </w:r>
      <w:proofErr w:type="spellStart"/>
      <w:r w:rsidRPr="00FF34EF">
        <w:rPr>
          <w:b/>
          <w:bCs/>
        </w:rPr>
        <w:t>korrekt</w:t>
      </w:r>
      <w:proofErr w:type="spellEnd"/>
      <w:r w:rsidRPr="00FF34EF">
        <w:rPr>
          <w:b/>
          <w:bCs/>
        </w:rPr>
        <w:t xml:space="preserve"> te </w:t>
      </w:r>
      <w:proofErr w:type="spellStart"/>
      <w:r w:rsidRPr="00FF34EF">
        <w:rPr>
          <w:b/>
          <w:bCs/>
        </w:rPr>
        <w:t>shpenzimeve</w:t>
      </w:r>
      <w:proofErr w:type="spellEnd"/>
      <w:r w:rsidRPr="00FF34EF">
        <w:rPr>
          <w:b/>
          <w:bCs/>
        </w:rPr>
        <w:t xml:space="preserve">. Po </w:t>
      </w:r>
      <w:proofErr w:type="spellStart"/>
      <w:r w:rsidRPr="00FF34EF">
        <w:rPr>
          <w:b/>
          <w:bCs/>
        </w:rPr>
        <w:t>ashtu</w:t>
      </w:r>
      <w:proofErr w:type="spellEnd"/>
      <w:r w:rsidRPr="00FF34EF">
        <w:rPr>
          <w:b/>
          <w:bCs/>
        </w:rPr>
        <w:t xml:space="preserve"> jane </w:t>
      </w:r>
      <w:proofErr w:type="spellStart"/>
      <w:r w:rsidRPr="00FF34EF">
        <w:rPr>
          <w:b/>
          <w:bCs/>
        </w:rPr>
        <w:t>bere</w:t>
      </w:r>
      <w:proofErr w:type="spellEnd"/>
      <w:r w:rsidRPr="00FF34EF">
        <w:rPr>
          <w:b/>
          <w:bCs/>
        </w:rPr>
        <w:t xml:space="preserve"> </w:t>
      </w:r>
      <w:proofErr w:type="spellStart"/>
      <w:r w:rsidRPr="00FF34EF">
        <w:rPr>
          <w:b/>
          <w:bCs/>
        </w:rPr>
        <w:t>disa</w:t>
      </w:r>
      <w:proofErr w:type="spellEnd"/>
      <w:r w:rsidRPr="00FF34EF">
        <w:rPr>
          <w:b/>
          <w:bCs/>
        </w:rPr>
        <w:t xml:space="preserve"> </w:t>
      </w:r>
      <w:proofErr w:type="spellStart"/>
      <w:r w:rsidRPr="00FF34EF">
        <w:rPr>
          <w:b/>
          <w:bCs/>
        </w:rPr>
        <w:t>rregullime</w:t>
      </w:r>
      <w:proofErr w:type="spellEnd"/>
      <w:r w:rsidRPr="00FF34EF">
        <w:rPr>
          <w:b/>
          <w:bCs/>
        </w:rPr>
        <w:t xml:space="preserve"> ne main.py </w:t>
      </w:r>
      <w:proofErr w:type="spellStart"/>
      <w:r w:rsidRPr="00FF34EF">
        <w:rPr>
          <w:b/>
          <w:bCs/>
        </w:rPr>
        <w:t>dhe</w:t>
      </w:r>
      <w:proofErr w:type="spellEnd"/>
      <w:r w:rsidRPr="00FF34EF">
        <w:rPr>
          <w:b/>
          <w:bCs/>
        </w:rPr>
        <w:t xml:space="preserve"> utils.py </w:t>
      </w:r>
      <w:proofErr w:type="spellStart"/>
      <w:r w:rsidRPr="00FF34EF">
        <w:rPr>
          <w:b/>
          <w:bCs/>
        </w:rPr>
        <w:t>qe</w:t>
      </w:r>
      <w:proofErr w:type="spellEnd"/>
      <w:r w:rsidRPr="00FF34EF">
        <w:rPr>
          <w:b/>
          <w:bCs/>
        </w:rPr>
        <w:t xml:space="preserve"> </w:t>
      </w:r>
      <w:proofErr w:type="spellStart"/>
      <w:r w:rsidRPr="00FF34EF">
        <w:rPr>
          <w:b/>
          <w:bCs/>
        </w:rPr>
        <w:t>logjika</w:t>
      </w:r>
      <w:proofErr w:type="spellEnd"/>
      <w:r w:rsidRPr="00FF34EF">
        <w:rPr>
          <w:b/>
          <w:bCs/>
        </w:rPr>
        <w:t xml:space="preserve"> e </w:t>
      </w:r>
      <w:proofErr w:type="spellStart"/>
      <w:r w:rsidRPr="00FF34EF">
        <w:rPr>
          <w:b/>
          <w:bCs/>
        </w:rPr>
        <w:t>testuar</w:t>
      </w:r>
      <w:proofErr w:type="spellEnd"/>
      <w:r w:rsidRPr="00FF34EF">
        <w:rPr>
          <w:b/>
          <w:bCs/>
        </w:rPr>
        <w:t xml:space="preserve"> te </w:t>
      </w:r>
      <w:proofErr w:type="spellStart"/>
      <w:r w:rsidRPr="00FF34EF">
        <w:rPr>
          <w:b/>
          <w:bCs/>
        </w:rPr>
        <w:t>funksionoje</w:t>
      </w:r>
      <w:proofErr w:type="spellEnd"/>
      <w:r w:rsidRPr="00FF34EF">
        <w:rPr>
          <w:b/>
          <w:bCs/>
        </w:rPr>
        <w:t xml:space="preserve"> pa </w:t>
      </w:r>
      <w:proofErr w:type="spellStart"/>
      <w:r w:rsidRPr="00FF34EF">
        <w:rPr>
          <w:b/>
          <w:bCs/>
        </w:rPr>
        <w:t>gabime</w:t>
      </w:r>
      <w:proofErr w:type="spellEnd"/>
      <w:r w:rsidRPr="00FF34EF">
        <w:rPr>
          <w:b/>
          <w:bCs/>
        </w:rPr>
        <w:t xml:space="preserve">, duke </w:t>
      </w:r>
      <w:proofErr w:type="spellStart"/>
      <w:r w:rsidRPr="00FF34EF">
        <w:rPr>
          <w:b/>
          <w:bCs/>
        </w:rPr>
        <w:t>reflektuar</w:t>
      </w:r>
      <w:proofErr w:type="spellEnd"/>
      <w:r w:rsidRPr="00FF34EF">
        <w:rPr>
          <w:b/>
          <w:bCs/>
        </w:rPr>
        <w:t xml:space="preserve"> </w:t>
      </w:r>
      <w:proofErr w:type="spellStart"/>
      <w:r w:rsidRPr="00FF34EF">
        <w:rPr>
          <w:b/>
          <w:bCs/>
        </w:rPr>
        <w:t>fazen</w:t>
      </w:r>
      <w:proofErr w:type="spellEnd"/>
      <w:r w:rsidRPr="00FF34EF">
        <w:rPr>
          <w:b/>
          <w:bCs/>
        </w:rPr>
        <w:t xml:space="preserve"> Green te TDD.</w:t>
      </w:r>
    </w:p>
    <w:p w14:paraId="6861E0EE" w14:textId="77777777" w:rsidR="002B2760" w:rsidRDefault="00000000">
      <w:pPr>
        <w:pStyle w:val="Heading2"/>
      </w:pPr>
      <w:r>
        <w:t>4️⃣ Refaktorimi i bërë</w:t>
      </w:r>
    </w:p>
    <w:p w14:paraId="0DFEEB6C" w14:textId="77777777" w:rsidR="002B2760" w:rsidRDefault="00000000">
      <w:r>
        <w:t xml:space="preserve">Përshkruani nëse keni bërë përmirësime në kod (strukturë, </w:t>
      </w:r>
      <w:proofErr w:type="spellStart"/>
      <w:r>
        <w:t>emra</w:t>
      </w:r>
      <w:proofErr w:type="spellEnd"/>
      <w:r>
        <w:t xml:space="preserve">, </w:t>
      </w:r>
      <w:proofErr w:type="spellStart"/>
      <w:r>
        <w:t>ndarje</w:t>
      </w:r>
      <w:proofErr w:type="spellEnd"/>
      <w:r>
        <w:t xml:space="preserve"> </w:t>
      </w:r>
      <w:proofErr w:type="spellStart"/>
      <w:r>
        <w:t>logjike</w:t>
      </w:r>
      <w:proofErr w:type="spellEnd"/>
      <w:r>
        <w:t xml:space="preserve">, </w:t>
      </w:r>
      <w:proofErr w:type="spellStart"/>
      <w:r>
        <w:t>etj</w:t>
      </w:r>
      <w:proofErr w:type="spellEnd"/>
      <w:r>
        <w:t>.).</w:t>
      </w:r>
    </w:p>
    <w:p w14:paraId="41B31343" w14:textId="76362D87" w:rsidR="00FF34EF" w:rsidRPr="00FF34EF" w:rsidRDefault="00FF34EF" w:rsidP="00FF34EF">
      <w:pPr>
        <w:jc w:val="both"/>
        <w:rPr>
          <w:b/>
          <w:bCs/>
          <w:lang w:val="sv-SE"/>
        </w:rPr>
      </w:pPr>
      <w:r w:rsidRPr="00FF34EF">
        <w:rPr>
          <w:b/>
          <w:bCs/>
          <w:lang w:val="sv-SE"/>
        </w:rPr>
        <w:t>Gjate kesaj jave kam bere disa permiresime ne strukturen e kodit, kryesisht te lidhura me funksionin e ri update_expense. Logjika e ketij funksioni eshte pastruar dhe organizuar me mire, duke rritur qartesine, duke shmangur perseritjet dhe duke e bere me te lehte testimin dhe mirembajtjen. Po ashtu jane rregulluar disa detaje te vogla ne ndarjen logjike te kodit ne expenses.py dhe utils.py, ne menyre qe funksionet te jene me te qarta, me konsistente dhe me te integruara me testet ekzistuese.</w:t>
      </w:r>
    </w:p>
    <w:p w14:paraId="079A435D" w14:textId="77777777" w:rsidR="002B2760" w:rsidRDefault="00000000">
      <w:pPr>
        <w:pStyle w:val="Heading2"/>
      </w:pPr>
      <w:r>
        <w:t xml:space="preserve">5️⃣ </w:t>
      </w:r>
      <w:proofErr w:type="spellStart"/>
      <w:r>
        <w:t>Probleme</w:t>
      </w:r>
      <w:proofErr w:type="spellEnd"/>
      <w:r>
        <w:t xml:space="preserve"> </w:t>
      </w:r>
      <w:proofErr w:type="spellStart"/>
      <w:r>
        <w:t>të</w:t>
      </w:r>
      <w:proofErr w:type="spellEnd"/>
      <w:r>
        <w:t xml:space="preserve"> </w:t>
      </w:r>
      <w:proofErr w:type="spellStart"/>
      <w:r>
        <w:t>hasura</w:t>
      </w:r>
      <w:proofErr w:type="spellEnd"/>
    </w:p>
    <w:p w14:paraId="4416F1F2" w14:textId="77777777" w:rsidR="002B2760" w:rsidRDefault="00000000">
      <w:r>
        <w:t xml:space="preserve">Shkruani sfidat teknike ose </w:t>
      </w:r>
      <w:proofErr w:type="spellStart"/>
      <w:r>
        <w:t>konceptuale</w:t>
      </w:r>
      <w:proofErr w:type="spellEnd"/>
      <w:r>
        <w:t xml:space="preserve"> </w:t>
      </w:r>
      <w:proofErr w:type="spellStart"/>
      <w:r>
        <w:t>që</w:t>
      </w:r>
      <w:proofErr w:type="spellEnd"/>
      <w:r>
        <w:t xml:space="preserve"> </w:t>
      </w:r>
      <w:proofErr w:type="spellStart"/>
      <w:r>
        <w:t>keni</w:t>
      </w:r>
      <w:proofErr w:type="spellEnd"/>
      <w:r>
        <w:t xml:space="preserve"> </w:t>
      </w:r>
      <w:proofErr w:type="spellStart"/>
      <w:r>
        <w:t>hasur</w:t>
      </w:r>
      <w:proofErr w:type="spellEnd"/>
      <w:r>
        <w:t>.</w:t>
      </w:r>
    </w:p>
    <w:p w14:paraId="7B00A669" w14:textId="5F955B85" w:rsidR="00FF34EF" w:rsidRPr="00FF34EF" w:rsidRDefault="00FF34EF" w:rsidP="00FF34EF">
      <w:pPr>
        <w:jc w:val="both"/>
        <w:rPr>
          <w:b/>
          <w:bCs/>
        </w:rPr>
      </w:pPr>
      <w:proofErr w:type="spellStart"/>
      <w:r w:rsidRPr="00FF34EF">
        <w:rPr>
          <w:b/>
          <w:bCs/>
        </w:rPr>
        <w:t>Gjate</w:t>
      </w:r>
      <w:proofErr w:type="spellEnd"/>
      <w:r w:rsidRPr="00FF34EF">
        <w:rPr>
          <w:b/>
          <w:bCs/>
        </w:rPr>
        <w:t xml:space="preserve"> </w:t>
      </w:r>
      <w:proofErr w:type="spellStart"/>
      <w:r w:rsidRPr="00FF34EF">
        <w:rPr>
          <w:b/>
          <w:bCs/>
        </w:rPr>
        <w:t>kesaj</w:t>
      </w:r>
      <w:proofErr w:type="spellEnd"/>
      <w:r w:rsidRPr="00FF34EF">
        <w:rPr>
          <w:b/>
          <w:bCs/>
        </w:rPr>
        <w:t xml:space="preserve"> </w:t>
      </w:r>
      <w:proofErr w:type="spellStart"/>
      <w:r w:rsidRPr="00FF34EF">
        <w:rPr>
          <w:b/>
          <w:bCs/>
        </w:rPr>
        <w:t>jave</w:t>
      </w:r>
      <w:proofErr w:type="spellEnd"/>
      <w:r w:rsidRPr="00FF34EF">
        <w:rPr>
          <w:b/>
          <w:bCs/>
        </w:rPr>
        <w:t xml:space="preserve"> </w:t>
      </w:r>
      <w:proofErr w:type="spellStart"/>
      <w:r w:rsidRPr="00FF34EF">
        <w:rPr>
          <w:b/>
          <w:bCs/>
        </w:rPr>
        <w:t>kam</w:t>
      </w:r>
      <w:proofErr w:type="spellEnd"/>
      <w:r w:rsidRPr="00FF34EF">
        <w:rPr>
          <w:b/>
          <w:bCs/>
        </w:rPr>
        <w:t xml:space="preserve"> </w:t>
      </w:r>
      <w:proofErr w:type="spellStart"/>
      <w:r w:rsidRPr="00FF34EF">
        <w:rPr>
          <w:b/>
          <w:bCs/>
        </w:rPr>
        <w:t>hasur</w:t>
      </w:r>
      <w:proofErr w:type="spellEnd"/>
      <w:r w:rsidRPr="00FF34EF">
        <w:rPr>
          <w:b/>
          <w:bCs/>
        </w:rPr>
        <w:t xml:space="preserve"> </w:t>
      </w:r>
      <w:proofErr w:type="spellStart"/>
      <w:r w:rsidRPr="00FF34EF">
        <w:rPr>
          <w:b/>
          <w:bCs/>
        </w:rPr>
        <w:t>disa</w:t>
      </w:r>
      <w:proofErr w:type="spellEnd"/>
      <w:r w:rsidRPr="00FF34EF">
        <w:rPr>
          <w:b/>
          <w:bCs/>
        </w:rPr>
        <w:t xml:space="preserve"> </w:t>
      </w:r>
      <w:proofErr w:type="spellStart"/>
      <w:r w:rsidRPr="00FF34EF">
        <w:rPr>
          <w:b/>
          <w:bCs/>
        </w:rPr>
        <w:t>veshtiresi</w:t>
      </w:r>
      <w:proofErr w:type="spellEnd"/>
      <w:r w:rsidRPr="00FF34EF">
        <w:rPr>
          <w:b/>
          <w:bCs/>
        </w:rPr>
        <w:t xml:space="preserve"> </w:t>
      </w:r>
      <w:proofErr w:type="spellStart"/>
      <w:r w:rsidRPr="00FF34EF">
        <w:rPr>
          <w:b/>
          <w:bCs/>
        </w:rPr>
        <w:t>teknike</w:t>
      </w:r>
      <w:proofErr w:type="spellEnd"/>
      <w:r w:rsidRPr="00FF34EF">
        <w:rPr>
          <w:b/>
          <w:bCs/>
        </w:rPr>
        <w:t xml:space="preserve"> ne test_expenses.py </w:t>
      </w:r>
      <w:proofErr w:type="spellStart"/>
      <w:r w:rsidRPr="00FF34EF">
        <w:rPr>
          <w:b/>
          <w:bCs/>
        </w:rPr>
        <w:t>dhe</w:t>
      </w:r>
      <w:proofErr w:type="spellEnd"/>
      <w:r w:rsidRPr="00FF34EF">
        <w:rPr>
          <w:b/>
          <w:bCs/>
        </w:rPr>
        <w:t xml:space="preserve"> test_utils.py, </w:t>
      </w:r>
      <w:proofErr w:type="spellStart"/>
      <w:r w:rsidRPr="00FF34EF">
        <w:rPr>
          <w:b/>
          <w:bCs/>
        </w:rPr>
        <w:t>kryesisht</w:t>
      </w:r>
      <w:proofErr w:type="spellEnd"/>
      <w:r w:rsidRPr="00FF34EF">
        <w:rPr>
          <w:b/>
          <w:bCs/>
        </w:rPr>
        <w:t xml:space="preserve"> te </w:t>
      </w:r>
      <w:proofErr w:type="spellStart"/>
      <w:r w:rsidRPr="00FF34EF">
        <w:rPr>
          <w:b/>
          <w:bCs/>
        </w:rPr>
        <w:t>lidhura</w:t>
      </w:r>
      <w:proofErr w:type="spellEnd"/>
      <w:r w:rsidRPr="00FF34EF">
        <w:rPr>
          <w:b/>
          <w:bCs/>
        </w:rPr>
        <w:t xml:space="preserve"> me </w:t>
      </w:r>
      <w:proofErr w:type="spellStart"/>
      <w:r w:rsidRPr="00FF34EF">
        <w:rPr>
          <w:b/>
          <w:bCs/>
        </w:rPr>
        <w:t>sjelljen</w:t>
      </w:r>
      <w:proofErr w:type="spellEnd"/>
      <w:r w:rsidRPr="00FF34EF">
        <w:rPr>
          <w:b/>
          <w:bCs/>
        </w:rPr>
        <w:t xml:space="preserve"> e </w:t>
      </w:r>
      <w:proofErr w:type="spellStart"/>
      <w:r w:rsidRPr="00FF34EF">
        <w:rPr>
          <w:b/>
          <w:bCs/>
        </w:rPr>
        <w:t>funksioneve</w:t>
      </w:r>
      <w:proofErr w:type="spellEnd"/>
      <w:r w:rsidRPr="00FF34EF">
        <w:rPr>
          <w:b/>
          <w:bCs/>
        </w:rPr>
        <w:t xml:space="preserve"> te </w:t>
      </w:r>
      <w:proofErr w:type="spellStart"/>
      <w:r w:rsidRPr="00FF34EF">
        <w:rPr>
          <w:b/>
          <w:bCs/>
        </w:rPr>
        <w:t>reja</w:t>
      </w:r>
      <w:proofErr w:type="spellEnd"/>
      <w:r w:rsidRPr="00FF34EF">
        <w:rPr>
          <w:b/>
          <w:bCs/>
        </w:rPr>
        <w:t xml:space="preserve"> </w:t>
      </w:r>
      <w:proofErr w:type="spellStart"/>
      <w:r w:rsidRPr="00FF34EF">
        <w:rPr>
          <w:b/>
          <w:bCs/>
        </w:rPr>
        <w:t>dhe</w:t>
      </w:r>
      <w:proofErr w:type="spellEnd"/>
      <w:r w:rsidRPr="00FF34EF">
        <w:rPr>
          <w:b/>
          <w:bCs/>
        </w:rPr>
        <w:t xml:space="preserve"> </w:t>
      </w:r>
      <w:proofErr w:type="spellStart"/>
      <w:r w:rsidRPr="00FF34EF">
        <w:rPr>
          <w:b/>
          <w:bCs/>
        </w:rPr>
        <w:t>integrimin</w:t>
      </w:r>
      <w:proofErr w:type="spellEnd"/>
      <w:r w:rsidRPr="00FF34EF">
        <w:rPr>
          <w:b/>
          <w:bCs/>
        </w:rPr>
        <w:t xml:space="preserve"> me </w:t>
      </w:r>
      <w:proofErr w:type="spellStart"/>
      <w:r w:rsidRPr="00FF34EF">
        <w:rPr>
          <w:b/>
          <w:bCs/>
        </w:rPr>
        <w:t>logjiken</w:t>
      </w:r>
      <w:proofErr w:type="spellEnd"/>
      <w:r w:rsidRPr="00FF34EF">
        <w:rPr>
          <w:b/>
          <w:bCs/>
        </w:rPr>
        <w:t xml:space="preserve"> </w:t>
      </w:r>
      <w:proofErr w:type="spellStart"/>
      <w:r w:rsidRPr="00FF34EF">
        <w:rPr>
          <w:b/>
          <w:bCs/>
        </w:rPr>
        <w:t>ekzistuese</w:t>
      </w:r>
      <w:proofErr w:type="spellEnd"/>
      <w:r w:rsidRPr="00FF34EF">
        <w:rPr>
          <w:b/>
          <w:bCs/>
        </w:rPr>
        <w:t xml:space="preserve">. Disa teste </w:t>
      </w:r>
      <w:proofErr w:type="spellStart"/>
      <w:r w:rsidRPr="00FF34EF">
        <w:rPr>
          <w:b/>
          <w:bCs/>
        </w:rPr>
        <w:t>fillimisht</w:t>
      </w:r>
      <w:proofErr w:type="spellEnd"/>
      <w:r w:rsidRPr="00FF34EF">
        <w:rPr>
          <w:b/>
          <w:bCs/>
        </w:rPr>
        <w:t xml:space="preserve"> </w:t>
      </w:r>
      <w:proofErr w:type="spellStart"/>
      <w:r w:rsidRPr="00FF34EF">
        <w:rPr>
          <w:b/>
          <w:bCs/>
        </w:rPr>
        <w:t>nuk</w:t>
      </w:r>
      <w:proofErr w:type="spellEnd"/>
      <w:r w:rsidRPr="00FF34EF">
        <w:rPr>
          <w:b/>
          <w:bCs/>
        </w:rPr>
        <w:t xml:space="preserve"> </w:t>
      </w:r>
      <w:proofErr w:type="spellStart"/>
      <w:r w:rsidRPr="00FF34EF">
        <w:rPr>
          <w:b/>
          <w:bCs/>
        </w:rPr>
        <w:t>kalonin</w:t>
      </w:r>
      <w:proofErr w:type="spellEnd"/>
      <w:r w:rsidRPr="00FF34EF">
        <w:rPr>
          <w:b/>
          <w:bCs/>
        </w:rPr>
        <w:t xml:space="preserve"> per </w:t>
      </w:r>
      <w:proofErr w:type="spellStart"/>
      <w:r w:rsidRPr="00FF34EF">
        <w:rPr>
          <w:b/>
          <w:bCs/>
        </w:rPr>
        <w:t>shkak</w:t>
      </w:r>
      <w:proofErr w:type="spellEnd"/>
      <w:r w:rsidRPr="00FF34EF">
        <w:rPr>
          <w:b/>
          <w:bCs/>
        </w:rPr>
        <w:t xml:space="preserve"> te </w:t>
      </w:r>
      <w:proofErr w:type="spellStart"/>
      <w:r w:rsidRPr="00FF34EF">
        <w:rPr>
          <w:b/>
          <w:bCs/>
        </w:rPr>
        <w:t>disa</w:t>
      </w:r>
      <w:proofErr w:type="spellEnd"/>
      <w:r w:rsidRPr="00FF34EF">
        <w:rPr>
          <w:b/>
          <w:bCs/>
        </w:rPr>
        <w:t xml:space="preserve"> </w:t>
      </w:r>
      <w:proofErr w:type="spellStart"/>
      <w:r w:rsidRPr="00FF34EF">
        <w:rPr>
          <w:b/>
          <w:bCs/>
        </w:rPr>
        <w:t>mungesave</w:t>
      </w:r>
      <w:proofErr w:type="spellEnd"/>
      <w:r w:rsidRPr="00FF34EF">
        <w:rPr>
          <w:b/>
          <w:bCs/>
        </w:rPr>
        <w:t xml:space="preserve"> ne </w:t>
      </w:r>
      <w:proofErr w:type="spellStart"/>
      <w:r w:rsidRPr="00FF34EF">
        <w:rPr>
          <w:b/>
          <w:bCs/>
        </w:rPr>
        <w:t>implementim</w:t>
      </w:r>
      <w:proofErr w:type="spellEnd"/>
      <w:r w:rsidRPr="00FF34EF">
        <w:rPr>
          <w:b/>
          <w:bCs/>
        </w:rPr>
        <w:t xml:space="preserve"> </w:t>
      </w:r>
      <w:proofErr w:type="spellStart"/>
      <w:r w:rsidRPr="00FF34EF">
        <w:rPr>
          <w:b/>
          <w:bCs/>
        </w:rPr>
        <w:t>dhe</w:t>
      </w:r>
      <w:proofErr w:type="spellEnd"/>
      <w:r w:rsidRPr="00FF34EF">
        <w:rPr>
          <w:b/>
          <w:bCs/>
        </w:rPr>
        <w:t xml:space="preserve"> </w:t>
      </w:r>
      <w:proofErr w:type="spellStart"/>
      <w:r w:rsidRPr="00FF34EF">
        <w:rPr>
          <w:b/>
          <w:bCs/>
        </w:rPr>
        <w:t>validim</w:t>
      </w:r>
      <w:proofErr w:type="spellEnd"/>
      <w:r w:rsidRPr="00FF34EF">
        <w:rPr>
          <w:b/>
          <w:bCs/>
        </w:rPr>
        <w:t xml:space="preserve">, </w:t>
      </w:r>
      <w:proofErr w:type="spellStart"/>
      <w:r w:rsidRPr="00FF34EF">
        <w:rPr>
          <w:b/>
          <w:bCs/>
        </w:rPr>
        <w:t>por</w:t>
      </w:r>
      <w:proofErr w:type="spellEnd"/>
      <w:r w:rsidRPr="00FF34EF">
        <w:rPr>
          <w:b/>
          <w:bCs/>
        </w:rPr>
        <w:t xml:space="preserve"> keto </w:t>
      </w:r>
      <w:proofErr w:type="spellStart"/>
      <w:r w:rsidRPr="00FF34EF">
        <w:rPr>
          <w:b/>
          <w:bCs/>
        </w:rPr>
        <w:t>probleme</w:t>
      </w:r>
      <w:proofErr w:type="spellEnd"/>
      <w:r w:rsidRPr="00FF34EF">
        <w:rPr>
          <w:b/>
          <w:bCs/>
        </w:rPr>
        <w:t xml:space="preserve"> u </w:t>
      </w:r>
      <w:proofErr w:type="spellStart"/>
      <w:r w:rsidRPr="00FF34EF">
        <w:rPr>
          <w:b/>
          <w:bCs/>
        </w:rPr>
        <w:t>identifikuan</w:t>
      </w:r>
      <w:proofErr w:type="spellEnd"/>
      <w:r w:rsidRPr="00FF34EF">
        <w:rPr>
          <w:b/>
          <w:bCs/>
        </w:rPr>
        <w:t xml:space="preserve"> </w:t>
      </w:r>
      <w:proofErr w:type="spellStart"/>
      <w:r w:rsidRPr="00FF34EF">
        <w:rPr>
          <w:b/>
          <w:bCs/>
        </w:rPr>
        <w:t>shpejt</w:t>
      </w:r>
      <w:proofErr w:type="spellEnd"/>
      <w:r w:rsidRPr="00FF34EF">
        <w:rPr>
          <w:b/>
          <w:bCs/>
        </w:rPr>
        <w:t xml:space="preserve"> </w:t>
      </w:r>
      <w:proofErr w:type="spellStart"/>
      <w:r w:rsidRPr="00FF34EF">
        <w:rPr>
          <w:b/>
          <w:bCs/>
        </w:rPr>
        <w:t>dhe</w:t>
      </w:r>
      <w:proofErr w:type="spellEnd"/>
      <w:r w:rsidRPr="00FF34EF">
        <w:rPr>
          <w:b/>
          <w:bCs/>
        </w:rPr>
        <w:t xml:space="preserve"> u </w:t>
      </w:r>
      <w:proofErr w:type="spellStart"/>
      <w:r w:rsidRPr="00FF34EF">
        <w:rPr>
          <w:b/>
          <w:bCs/>
        </w:rPr>
        <w:t>zgjidhen</w:t>
      </w:r>
      <w:proofErr w:type="spellEnd"/>
      <w:r w:rsidRPr="00FF34EF">
        <w:rPr>
          <w:b/>
          <w:bCs/>
        </w:rPr>
        <w:t xml:space="preserve"> me </w:t>
      </w:r>
      <w:proofErr w:type="spellStart"/>
      <w:r w:rsidRPr="00FF34EF">
        <w:rPr>
          <w:b/>
          <w:bCs/>
        </w:rPr>
        <w:t>rregullime</w:t>
      </w:r>
      <w:proofErr w:type="spellEnd"/>
      <w:r w:rsidRPr="00FF34EF">
        <w:rPr>
          <w:b/>
          <w:bCs/>
        </w:rPr>
        <w:t xml:space="preserve"> te </w:t>
      </w:r>
      <w:proofErr w:type="spellStart"/>
      <w:r w:rsidRPr="00FF34EF">
        <w:rPr>
          <w:b/>
          <w:bCs/>
        </w:rPr>
        <w:t>sakta</w:t>
      </w:r>
      <w:proofErr w:type="spellEnd"/>
      <w:r w:rsidRPr="00FF34EF">
        <w:rPr>
          <w:b/>
          <w:bCs/>
        </w:rPr>
        <w:t xml:space="preserve"> ne </w:t>
      </w:r>
      <w:proofErr w:type="spellStart"/>
      <w:r w:rsidRPr="00FF34EF">
        <w:rPr>
          <w:b/>
          <w:bCs/>
        </w:rPr>
        <w:t>kod</w:t>
      </w:r>
      <w:proofErr w:type="spellEnd"/>
      <w:r w:rsidRPr="00FF34EF">
        <w:rPr>
          <w:b/>
          <w:bCs/>
        </w:rPr>
        <w:t xml:space="preserve">. Ne fund, te </w:t>
      </w:r>
      <w:proofErr w:type="spellStart"/>
      <w:r w:rsidRPr="00FF34EF">
        <w:rPr>
          <w:b/>
          <w:bCs/>
        </w:rPr>
        <w:t>gjitha</w:t>
      </w:r>
      <w:proofErr w:type="spellEnd"/>
      <w:r w:rsidRPr="00FF34EF">
        <w:rPr>
          <w:b/>
          <w:bCs/>
        </w:rPr>
        <w:t xml:space="preserve"> </w:t>
      </w:r>
      <w:proofErr w:type="spellStart"/>
      <w:r w:rsidRPr="00FF34EF">
        <w:rPr>
          <w:b/>
          <w:bCs/>
        </w:rPr>
        <w:t>testet</w:t>
      </w:r>
      <w:proofErr w:type="spellEnd"/>
      <w:r w:rsidRPr="00FF34EF">
        <w:rPr>
          <w:b/>
          <w:bCs/>
        </w:rPr>
        <w:t xml:space="preserve"> </w:t>
      </w:r>
      <w:proofErr w:type="spellStart"/>
      <w:r w:rsidRPr="00FF34EF">
        <w:rPr>
          <w:b/>
          <w:bCs/>
        </w:rPr>
        <w:t>kaluan</w:t>
      </w:r>
      <w:proofErr w:type="spellEnd"/>
      <w:r w:rsidRPr="00FF34EF">
        <w:rPr>
          <w:b/>
          <w:bCs/>
        </w:rPr>
        <w:t xml:space="preserve"> me </w:t>
      </w:r>
      <w:proofErr w:type="spellStart"/>
      <w:r w:rsidRPr="00FF34EF">
        <w:rPr>
          <w:b/>
          <w:bCs/>
        </w:rPr>
        <w:t>sukses</w:t>
      </w:r>
      <w:proofErr w:type="spellEnd"/>
      <w:r w:rsidRPr="00FF34EF">
        <w:rPr>
          <w:b/>
          <w:bCs/>
        </w:rPr>
        <w:t xml:space="preserve"> </w:t>
      </w:r>
      <w:proofErr w:type="spellStart"/>
      <w:r w:rsidRPr="00FF34EF">
        <w:rPr>
          <w:b/>
          <w:bCs/>
        </w:rPr>
        <w:t>dhe</w:t>
      </w:r>
      <w:proofErr w:type="spellEnd"/>
      <w:r w:rsidRPr="00FF34EF">
        <w:rPr>
          <w:b/>
          <w:bCs/>
        </w:rPr>
        <w:t xml:space="preserve"> </w:t>
      </w:r>
      <w:proofErr w:type="spellStart"/>
      <w:r w:rsidRPr="00FF34EF">
        <w:rPr>
          <w:b/>
          <w:bCs/>
        </w:rPr>
        <w:t>logjika</w:t>
      </w:r>
      <w:proofErr w:type="spellEnd"/>
      <w:r w:rsidRPr="00FF34EF">
        <w:rPr>
          <w:b/>
          <w:bCs/>
        </w:rPr>
        <w:t xml:space="preserve"> u </w:t>
      </w:r>
      <w:proofErr w:type="spellStart"/>
      <w:r w:rsidRPr="00FF34EF">
        <w:rPr>
          <w:b/>
          <w:bCs/>
        </w:rPr>
        <w:t>stabilizua</w:t>
      </w:r>
      <w:proofErr w:type="spellEnd"/>
      <w:r w:rsidRPr="00FF34EF">
        <w:rPr>
          <w:b/>
          <w:bCs/>
        </w:rPr>
        <w:t>.</w:t>
      </w:r>
    </w:p>
    <w:p w14:paraId="3F4C9C5E" w14:textId="77777777" w:rsidR="002B2760" w:rsidRDefault="00000000">
      <w:pPr>
        <w:pStyle w:val="Heading2"/>
      </w:pPr>
      <w:r>
        <w:t>6️⃣ Plani për javën e ardhshme</w:t>
      </w:r>
    </w:p>
    <w:p w14:paraId="7917989D" w14:textId="77777777" w:rsidR="002B2760" w:rsidRDefault="00000000">
      <w:r>
        <w:t xml:space="preserve">Shkruani çfarë planifikoni </w:t>
      </w:r>
      <w:proofErr w:type="spellStart"/>
      <w:r>
        <w:t>të</w:t>
      </w:r>
      <w:proofErr w:type="spellEnd"/>
      <w:r>
        <w:t xml:space="preserve"> </w:t>
      </w:r>
      <w:proofErr w:type="spellStart"/>
      <w:r>
        <w:t>punoni</w:t>
      </w:r>
      <w:proofErr w:type="spellEnd"/>
      <w:r>
        <w:t xml:space="preserve"> </w:t>
      </w:r>
      <w:proofErr w:type="spellStart"/>
      <w:r>
        <w:t>javën</w:t>
      </w:r>
      <w:proofErr w:type="spellEnd"/>
      <w:r>
        <w:t xml:space="preserve"> </w:t>
      </w:r>
      <w:proofErr w:type="spellStart"/>
      <w:r>
        <w:t>tjetër</w:t>
      </w:r>
      <w:proofErr w:type="spellEnd"/>
      <w:r>
        <w:t>.</w:t>
      </w:r>
    </w:p>
    <w:p w14:paraId="6BA6F6DF" w14:textId="44B4603D" w:rsidR="00FF34EF" w:rsidRPr="00FF34EF" w:rsidRDefault="00FF34EF" w:rsidP="00FF34EF">
      <w:pPr>
        <w:jc w:val="both"/>
        <w:rPr>
          <w:b/>
          <w:bCs/>
        </w:rPr>
      </w:pPr>
      <w:r w:rsidRPr="00FF34EF">
        <w:rPr>
          <w:b/>
          <w:bCs/>
        </w:rPr>
        <w:t xml:space="preserve">Javen e </w:t>
      </w:r>
      <w:proofErr w:type="spellStart"/>
      <w:r w:rsidRPr="00FF34EF">
        <w:rPr>
          <w:b/>
          <w:bCs/>
        </w:rPr>
        <w:t>ardhshme</w:t>
      </w:r>
      <w:proofErr w:type="spellEnd"/>
      <w:r w:rsidRPr="00FF34EF">
        <w:rPr>
          <w:b/>
          <w:bCs/>
        </w:rPr>
        <w:t xml:space="preserve"> </w:t>
      </w:r>
      <w:proofErr w:type="spellStart"/>
      <w:r w:rsidRPr="00FF34EF">
        <w:rPr>
          <w:b/>
          <w:bCs/>
        </w:rPr>
        <w:t>planifikoj</w:t>
      </w:r>
      <w:proofErr w:type="spellEnd"/>
      <w:r w:rsidRPr="00FF34EF">
        <w:rPr>
          <w:b/>
          <w:bCs/>
        </w:rPr>
        <w:t xml:space="preserve"> te </w:t>
      </w:r>
      <w:proofErr w:type="spellStart"/>
      <w:r w:rsidRPr="00FF34EF">
        <w:rPr>
          <w:b/>
          <w:bCs/>
        </w:rPr>
        <w:t>rregulloj</w:t>
      </w:r>
      <w:proofErr w:type="spellEnd"/>
      <w:r w:rsidRPr="00FF34EF">
        <w:rPr>
          <w:b/>
          <w:bCs/>
        </w:rPr>
        <w:t xml:space="preserve"> </w:t>
      </w:r>
      <w:proofErr w:type="spellStart"/>
      <w:r w:rsidRPr="00FF34EF">
        <w:rPr>
          <w:b/>
          <w:bCs/>
        </w:rPr>
        <w:t>çdo</w:t>
      </w:r>
      <w:proofErr w:type="spellEnd"/>
      <w:r w:rsidRPr="00FF34EF">
        <w:rPr>
          <w:b/>
          <w:bCs/>
        </w:rPr>
        <w:t xml:space="preserve"> </w:t>
      </w:r>
      <w:proofErr w:type="spellStart"/>
      <w:r w:rsidRPr="00FF34EF">
        <w:rPr>
          <w:b/>
          <w:bCs/>
        </w:rPr>
        <w:t>mungese</w:t>
      </w:r>
      <w:proofErr w:type="spellEnd"/>
      <w:r w:rsidRPr="00FF34EF">
        <w:rPr>
          <w:b/>
          <w:bCs/>
        </w:rPr>
        <w:t xml:space="preserve"> </w:t>
      </w:r>
      <w:proofErr w:type="spellStart"/>
      <w:r w:rsidRPr="00FF34EF">
        <w:rPr>
          <w:b/>
          <w:bCs/>
        </w:rPr>
        <w:t>qe</w:t>
      </w:r>
      <w:proofErr w:type="spellEnd"/>
      <w:r w:rsidRPr="00FF34EF">
        <w:rPr>
          <w:b/>
          <w:bCs/>
        </w:rPr>
        <w:t xml:space="preserve"> </w:t>
      </w:r>
      <w:proofErr w:type="spellStart"/>
      <w:r w:rsidRPr="00FF34EF">
        <w:rPr>
          <w:b/>
          <w:bCs/>
        </w:rPr>
        <w:t>mund</w:t>
      </w:r>
      <w:proofErr w:type="spellEnd"/>
      <w:r w:rsidRPr="00FF34EF">
        <w:rPr>
          <w:b/>
          <w:bCs/>
        </w:rPr>
        <w:t xml:space="preserve"> te </w:t>
      </w:r>
      <w:proofErr w:type="spellStart"/>
      <w:r w:rsidRPr="00FF34EF">
        <w:rPr>
          <w:b/>
          <w:bCs/>
        </w:rPr>
        <w:t>kete</w:t>
      </w:r>
      <w:proofErr w:type="spellEnd"/>
      <w:r w:rsidRPr="00FF34EF">
        <w:rPr>
          <w:b/>
          <w:bCs/>
        </w:rPr>
        <w:t xml:space="preserve"> </w:t>
      </w:r>
      <w:proofErr w:type="spellStart"/>
      <w:r w:rsidRPr="00FF34EF">
        <w:rPr>
          <w:b/>
          <w:bCs/>
        </w:rPr>
        <w:t>mbetur</w:t>
      </w:r>
      <w:proofErr w:type="spellEnd"/>
      <w:r w:rsidRPr="00FF34EF">
        <w:rPr>
          <w:b/>
          <w:bCs/>
        </w:rPr>
        <w:t xml:space="preserve"> ne </w:t>
      </w:r>
      <w:proofErr w:type="spellStart"/>
      <w:r w:rsidRPr="00FF34EF">
        <w:rPr>
          <w:b/>
          <w:bCs/>
        </w:rPr>
        <w:t>kërkesat</w:t>
      </w:r>
      <w:proofErr w:type="spellEnd"/>
      <w:r w:rsidRPr="00FF34EF">
        <w:rPr>
          <w:b/>
          <w:bCs/>
        </w:rPr>
        <w:t xml:space="preserve"> e </w:t>
      </w:r>
      <w:proofErr w:type="spellStart"/>
      <w:r w:rsidRPr="00FF34EF">
        <w:rPr>
          <w:b/>
          <w:bCs/>
        </w:rPr>
        <w:t>projektit</w:t>
      </w:r>
      <w:proofErr w:type="spellEnd"/>
      <w:r w:rsidRPr="00FF34EF">
        <w:rPr>
          <w:b/>
          <w:bCs/>
        </w:rPr>
        <w:t xml:space="preserve"> </w:t>
      </w:r>
      <w:proofErr w:type="spellStart"/>
      <w:r w:rsidRPr="00FF34EF">
        <w:rPr>
          <w:b/>
          <w:bCs/>
        </w:rPr>
        <w:t>dhe</w:t>
      </w:r>
      <w:proofErr w:type="spellEnd"/>
      <w:r w:rsidRPr="00FF34EF">
        <w:rPr>
          <w:b/>
          <w:bCs/>
        </w:rPr>
        <w:t xml:space="preserve"> te </w:t>
      </w:r>
      <w:proofErr w:type="spellStart"/>
      <w:r w:rsidRPr="00FF34EF">
        <w:rPr>
          <w:b/>
          <w:bCs/>
        </w:rPr>
        <w:t>sigurohem</w:t>
      </w:r>
      <w:proofErr w:type="spellEnd"/>
      <w:r w:rsidRPr="00FF34EF">
        <w:rPr>
          <w:b/>
          <w:bCs/>
        </w:rPr>
        <w:t xml:space="preserve"> </w:t>
      </w:r>
      <w:proofErr w:type="spellStart"/>
      <w:r w:rsidRPr="00FF34EF">
        <w:rPr>
          <w:b/>
          <w:bCs/>
        </w:rPr>
        <w:t>qe</w:t>
      </w:r>
      <w:proofErr w:type="spellEnd"/>
      <w:r w:rsidRPr="00FF34EF">
        <w:rPr>
          <w:b/>
          <w:bCs/>
        </w:rPr>
        <w:t xml:space="preserve"> </w:t>
      </w:r>
      <w:proofErr w:type="spellStart"/>
      <w:r w:rsidRPr="00FF34EF">
        <w:rPr>
          <w:b/>
          <w:bCs/>
        </w:rPr>
        <w:t>funksionalitetet</w:t>
      </w:r>
      <w:proofErr w:type="spellEnd"/>
      <w:r w:rsidRPr="00FF34EF">
        <w:rPr>
          <w:b/>
          <w:bCs/>
        </w:rPr>
        <w:t xml:space="preserve"> te </w:t>
      </w:r>
      <w:proofErr w:type="spellStart"/>
      <w:r w:rsidRPr="00FF34EF">
        <w:rPr>
          <w:b/>
          <w:bCs/>
        </w:rPr>
        <w:t>jene</w:t>
      </w:r>
      <w:proofErr w:type="spellEnd"/>
      <w:r w:rsidRPr="00FF34EF">
        <w:rPr>
          <w:b/>
          <w:bCs/>
        </w:rPr>
        <w:t xml:space="preserve"> </w:t>
      </w:r>
      <w:proofErr w:type="spellStart"/>
      <w:r w:rsidRPr="00FF34EF">
        <w:rPr>
          <w:b/>
          <w:bCs/>
        </w:rPr>
        <w:t>plotesisht</w:t>
      </w:r>
      <w:proofErr w:type="spellEnd"/>
      <w:r w:rsidRPr="00FF34EF">
        <w:rPr>
          <w:b/>
          <w:bCs/>
        </w:rPr>
        <w:t xml:space="preserve"> te </w:t>
      </w:r>
      <w:proofErr w:type="spellStart"/>
      <w:r w:rsidRPr="00FF34EF">
        <w:rPr>
          <w:b/>
          <w:bCs/>
        </w:rPr>
        <w:t>perputhura</w:t>
      </w:r>
      <w:proofErr w:type="spellEnd"/>
      <w:r w:rsidRPr="00FF34EF">
        <w:rPr>
          <w:b/>
          <w:bCs/>
        </w:rPr>
        <w:t xml:space="preserve"> me TDD. Do te </w:t>
      </w:r>
      <w:proofErr w:type="spellStart"/>
      <w:r w:rsidRPr="00FF34EF">
        <w:rPr>
          <w:b/>
          <w:bCs/>
        </w:rPr>
        <w:t>permiresoj</w:t>
      </w:r>
      <w:proofErr w:type="spellEnd"/>
      <w:r w:rsidRPr="00FF34EF">
        <w:rPr>
          <w:b/>
          <w:bCs/>
        </w:rPr>
        <w:t xml:space="preserve"> </w:t>
      </w:r>
      <w:proofErr w:type="spellStart"/>
      <w:r w:rsidRPr="00FF34EF">
        <w:rPr>
          <w:b/>
          <w:bCs/>
        </w:rPr>
        <w:t>dokumentimin</w:t>
      </w:r>
      <w:proofErr w:type="spellEnd"/>
      <w:r w:rsidRPr="00FF34EF">
        <w:rPr>
          <w:b/>
          <w:bCs/>
        </w:rPr>
        <w:t xml:space="preserve"> e </w:t>
      </w:r>
      <w:proofErr w:type="spellStart"/>
      <w:r w:rsidRPr="00FF34EF">
        <w:rPr>
          <w:b/>
          <w:bCs/>
        </w:rPr>
        <w:t>projektit</w:t>
      </w:r>
      <w:proofErr w:type="spellEnd"/>
      <w:r w:rsidRPr="00FF34EF">
        <w:rPr>
          <w:b/>
          <w:bCs/>
        </w:rPr>
        <w:t xml:space="preserve"> </w:t>
      </w:r>
      <w:proofErr w:type="spellStart"/>
      <w:r w:rsidRPr="00FF34EF">
        <w:rPr>
          <w:b/>
          <w:bCs/>
        </w:rPr>
        <w:t>aty</w:t>
      </w:r>
      <w:proofErr w:type="spellEnd"/>
      <w:r w:rsidRPr="00FF34EF">
        <w:rPr>
          <w:b/>
          <w:bCs/>
        </w:rPr>
        <w:t xml:space="preserve"> </w:t>
      </w:r>
      <w:proofErr w:type="spellStart"/>
      <w:r w:rsidRPr="00FF34EF">
        <w:rPr>
          <w:b/>
          <w:bCs/>
        </w:rPr>
        <w:t>ku</w:t>
      </w:r>
      <w:proofErr w:type="spellEnd"/>
      <w:r w:rsidRPr="00FF34EF">
        <w:rPr>
          <w:b/>
          <w:bCs/>
        </w:rPr>
        <w:t xml:space="preserve"> ka </w:t>
      </w:r>
      <w:proofErr w:type="spellStart"/>
      <w:r w:rsidRPr="00FF34EF">
        <w:rPr>
          <w:b/>
          <w:bCs/>
        </w:rPr>
        <w:t>nevoje</w:t>
      </w:r>
      <w:proofErr w:type="spellEnd"/>
      <w:r w:rsidRPr="00FF34EF">
        <w:rPr>
          <w:b/>
          <w:bCs/>
        </w:rPr>
        <w:t xml:space="preserve">, duke </w:t>
      </w:r>
      <w:proofErr w:type="spellStart"/>
      <w:r w:rsidRPr="00FF34EF">
        <w:rPr>
          <w:b/>
          <w:bCs/>
        </w:rPr>
        <w:t>shtuar</w:t>
      </w:r>
      <w:proofErr w:type="spellEnd"/>
      <w:r w:rsidRPr="00FF34EF">
        <w:rPr>
          <w:b/>
          <w:bCs/>
        </w:rPr>
        <w:t xml:space="preserve"> </w:t>
      </w:r>
      <w:proofErr w:type="spellStart"/>
      <w:r w:rsidRPr="00FF34EF">
        <w:rPr>
          <w:b/>
          <w:bCs/>
        </w:rPr>
        <w:t>sqarime</w:t>
      </w:r>
      <w:proofErr w:type="spellEnd"/>
      <w:r w:rsidRPr="00FF34EF">
        <w:rPr>
          <w:b/>
          <w:bCs/>
        </w:rPr>
        <w:t xml:space="preserve"> </w:t>
      </w:r>
      <w:proofErr w:type="spellStart"/>
      <w:r w:rsidRPr="00FF34EF">
        <w:rPr>
          <w:b/>
          <w:bCs/>
        </w:rPr>
        <w:t>shtese</w:t>
      </w:r>
      <w:proofErr w:type="spellEnd"/>
      <w:r w:rsidRPr="00FF34EF">
        <w:rPr>
          <w:b/>
          <w:bCs/>
        </w:rPr>
        <w:t xml:space="preserve"> </w:t>
      </w:r>
      <w:proofErr w:type="spellStart"/>
      <w:r w:rsidRPr="00FF34EF">
        <w:rPr>
          <w:b/>
          <w:bCs/>
        </w:rPr>
        <w:t>ose</w:t>
      </w:r>
      <w:proofErr w:type="spellEnd"/>
      <w:r w:rsidRPr="00FF34EF">
        <w:rPr>
          <w:b/>
          <w:bCs/>
        </w:rPr>
        <w:t xml:space="preserve"> </w:t>
      </w:r>
      <w:proofErr w:type="spellStart"/>
      <w:r w:rsidRPr="00FF34EF">
        <w:rPr>
          <w:b/>
          <w:bCs/>
        </w:rPr>
        <w:t>strukture</w:t>
      </w:r>
      <w:proofErr w:type="spellEnd"/>
      <w:r w:rsidRPr="00FF34EF">
        <w:rPr>
          <w:b/>
          <w:bCs/>
        </w:rPr>
        <w:t xml:space="preserve"> me te mire. </w:t>
      </w:r>
      <w:proofErr w:type="spellStart"/>
      <w:r w:rsidRPr="00FF34EF">
        <w:rPr>
          <w:b/>
          <w:bCs/>
        </w:rPr>
        <w:t>Gjithashtu</w:t>
      </w:r>
      <w:proofErr w:type="spellEnd"/>
      <w:r w:rsidRPr="00FF34EF">
        <w:rPr>
          <w:b/>
          <w:bCs/>
        </w:rPr>
        <w:t xml:space="preserve"> do te </w:t>
      </w:r>
      <w:proofErr w:type="spellStart"/>
      <w:r w:rsidRPr="00FF34EF">
        <w:rPr>
          <w:b/>
          <w:bCs/>
        </w:rPr>
        <w:t>kontrolloj</w:t>
      </w:r>
      <w:proofErr w:type="spellEnd"/>
      <w:r w:rsidRPr="00FF34EF">
        <w:rPr>
          <w:b/>
          <w:bCs/>
        </w:rPr>
        <w:t xml:space="preserve"> </w:t>
      </w:r>
      <w:proofErr w:type="spellStart"/>
      <w:r w:rsidRPr="00FF34EF">
        <w:rPr>
          <w:b/>
          <w:bCs/>
        </w:rPr>
        <w:t>nese</w:t>
      </w:r>
      <w:proofErr w:type="spellEnd"/>
      <w:r w:rsidRPr="00FF34EF">
        <w:rPr>
          <w:b/>
          <w:bCs/>
        </w:rPr>
        <w:t xml:space="preserve"> ka </w:t>
      </w:r>
      <w:proofErr w:type="spellStart"/>
      <w:r w:rsidRPr="00FF34EF">
        <w:rPr>
          <w:b/>
          <w:bCs/>
        </w:rPr>
        <w:t>funksione</w:t>
      </w:r>
      <w:proofErr w:type="spellEnd"/>
      <w:r w:rsidRPr="00FF34EF">
        <w:rPr>
          <w:b/>
          <w:bCs/>
        </w:rPr>
        <w:t xml:space="preserve"> </w:t>
      </w:r>
      <w:proofErr w:type="spellStart"/>
      <w:r w:rsidRPr="00FF34EF">
        <w:rPr>
          <w:b/>
          <w:bCs/>
        </w:rPr>
        <w:t>qe</w:t>
      </w:r>
      <w:proofErr w:type="spellEnd"/>
      <w:r w:rsidRPr="00FF34EF">
        <w:rPr>
          <w:b/>
          <w:bCs/>
        </w:rPr>
        <w:t xml:space="preserve"> </w:t>
      </w:r>
      <w:proofErr w:type="spellStart"/>
      <w:r w:rsidRPr="00FF34EF">
        <w:rPr>
          <w:b/>
          <w:bCs/>
        </w:rPr>
        <w:t>duhet</w:t>
      </w:r>
      <w:proofErr w:type="spellEnd"/>
      <w:r w:rsidRPr="00FF34EF">
        <w:rPr>
          <w:b/>
          <w:bCs/>
        </w:rPr>
        <w:t xml:space="preserve"> </w:t>
      </w:r>
      <w:proofErr w:type="spellStart"/>
      <w:r w:rsidRPr="00FF34EF">
        <w:rPr>
          <w:b/>
          <w:bCs/>
        </w:rPr>
        <w:t>zgjeruar</w:t>
      </w:r>
      <w:proofErr w:type="spellEnd"/>
      <w:r w:rsidRPr="00FF34EF">
        <w:rPr>
          <w:b/>
          <w:bCs/>
        </w:rPr>
        <w:t xml:space="preserve"> </w:t>
      </w:r>
      <w:proofErr w:type="spellStart"/>
      <w:r w:rsidRPr="00FF34EF">
        <w:rPr>
          <w:b/>
          <w:bCs/>
        </w:rPr>
        <w:t>ose</w:t>
      </w:r>
      <w:proofErr w:type="spellEnd"/>
      <w:r w:rsidRPr="00FF34EF">
        <w:rPr>
          <w:b/>
          <w:bCs/>
        </w:rPr>
        <w:t xml:space="preserve"> </w:t>
      </w:r>
      <w:proofErr w:type="spellStart"/>
      <w:r w:rsidRPr="00FF34EF">
        <w:rPr>
          <w:b/>
          <w:bCs/>
        </w:rPr>
        <w:t>optimizuar</w:t>
      </w:r>
      <w:proofErr w:type="spellEnd"/>
      <w:r w:rsidRPr="00FF34EF">
        <w:rPr>
          <w:b/>
          <w:bCs/>
        </w:rPr>
        <w:t xml:space="preserve">, ne </w:t>
      </w:r>
      <w:proofErr w:type="spellStart"/>
      <w:r w:rsidRPr="00FF34EF">
        <w:rPr>
          <w:b/>
          <w:bCs/>
        </w:rPr>
        <w:t>menyre</w:t>
      </w:r>
      <w:proofErr w:type="spellEnd"/>
      <w:r w:rsidRPr="00FF34EF">
        <w:rPr>
          <w:b/>
          <w:bCs/>
        </w:rPr>
        <w:t xml:space="preserve"> </w:t>
      </w:r>
      <w:proofErr w:type="spellStart"/>
      <w:r w:rsidRPr="00FF34EF">
        <w:rPr>
          <w:b/>
          <w:bCs/>
        </w:rPr>
        <w:t>qe</w:t>
      </w:r>
      <w:proofErr w:type="spellEnd"/>
      <w:r w:rsidRPr="00FF34EF">
        <w:rPr>
          <w:b/>
          <w:bCs/>
        </w:rPr>
        <w:t xml:space="preserve"> </w:t>
      </w:r>
      <w:proofErr w:type="spellStart"/>
      <w:r w:rsidRPr="00FF34EF">
        <w:rPr>
          <w:b/>
          <w:bCs/>
        </w:rPr>
        <w:t>projekti</w:t>
      </w:r>
      <w:proofErr w:type="spellEnd"/>
      <w:r w:rsidRPr="00FF34EF">
        <w:rPr>
          <w:b/>
          <w:bCs/>
        </w:rPr>
        <w:t xml:space="preserve"> te jete me </w:t>
      </w:r>
      <w:proofErr w:type="spellStart"/>
      <w:r w:rsidRPr="00FF34EF">
        <w:rPr>
          <w:b/>
          <w:bCs/>
        </w:rPr>
        <w:t>i</w:t>
      </w:r>
      <w:proofErr w:type="spellEnd"/>
      <w:r w:rsidRPr="00FF34EF">
        <w:rPr>
          <w:b/>
          <w:bCs/>
        </w:rPr>
        <w:t xml:space="preserve"> </w:t>
      </w:r>
      <w:proofErr w:type="spellStart"/>
      <w:r w:rsidRPr="00FF34EF">
        <w:rPr>
          <w:b/>
          <w:bCs/>
        </w:rPr>
        <w:t>plote</w:t>
      </w:r>
      <w:proofErr w:type="spellEnd"/>
      <w:r w:rsidRPr="00FF34EF">
        <w:rPr>
          <w:b/>
          <w:bCs/>
        </w:rPr>
        <w:t xml:space="preserve"> </w:t>
      </w:r>
      <w:proofErr w:type="spellStart"/>
      <w:r w:rsidRPr="00FF34EF">
        <w:rPr>
          <w:b/>
          <w:bCs/>
        </w:rPr>
        <w:t>dhe</w:t>
      </w:r>
      <w:proofErr w:type="spellEnd"/>
      <w:r w:rsidRPr="00FF34EF">
        <w:rPr>
          <w:b/>
          <w:bCs/>
        </w:rPr>
        <w:t xml:space="preserve"> me </w:t>
      </w:r>
      <w:proofErr w:type="spellStart"/>
      <w:r w:rsidRPr="00FF34EF">
        <w:rPr>
          <w:b/>
          <w:bCs/>
        </w:rPr>
        <w:t>profesional</w:t>
      </w:r>
      <w:proofErr w:type="spellEnd"/>
      <w:r w:rsidRPr="00FF34EF">
        <w:rPr>
          <w:b/>
          <w:bCs/>
        </w:rPr>
        <w:t>.</w:t>
      </w:r>
    </w:p>
    <w:p w14:paraId="1946B068" w14:textId="77777777" w:rsidR="002B2760" w:rsidRPr="00151CFA" w:rsidRDefault="00000000">
      <w:pPr>
        <w:pStyle w:val="Heading2"/>
        <w:rPr>
          <w:lang w:val="sv-SE"/>
        </w:rPr>
      </w:pPr>
      <w:r w:rsidRPr="00151CFA">
        <w:rPr>
          <w:lang w:val="sv-SE"/>
        </w:rPr>
        <w:lastRenderedPageBreak/>
        <w:t>7</w:t>
      </w:r>
      <w:r>
        <w:t>️</w:t>
      </w:r>
      <w:r w:rsidRPr="00151CFA">
        <w:rPr>
          <w:lang w:val="sv-SE"/>
        </w:rPr>
        <w:t>⃣ Mbulesa e testimit (nëse aplikohet)</w:t>
      </w:r>
    </w:p>
    <w:p w14:paraId="10506166" w14:textId="1ABE4DFD" w:rsidR="00FF34EF" w:rsidRPr="00FF34EF" w:rsidRDefault="00FF34EF" w:rsidP="00FF34EF">
      <w:pPr>
        <w:pStyle w:val="Heading2"/>
        <w:rPr>
          <w:rFonts w:asciiTheme="minorHAnsi" w:hAnsiTheme="minorHAnsi"/>
          <w:color w:val="000000" w:themeColor="text1"/>
          <w:sz w:val="22"/>
          <w:szCs w:val="22"/>
          <w:lang w:val="sq-AL"/>
        </w:rPr>
      </w:pPr>
      <w:r w:rsidRPr="00FF34EF">
        <w:rPr>
          <w:rFonts w:asciiTheme="minorHAnsi" w:hAnsiTheme="minorHAnsi"/>
          <w:color w:val="000000" w:themeColor="text1"/>
          <w:sz w:val="22"/>
          <w:szCs w:val="22"/>
          <w:lang w:val="sq-AL"/>
        </w:rPr>
        <w:t xml:space="preserve">• % e </w:t>
      </w:r>
      <w:proofErr w:type="spellStart"/>
      <w:r w:rsidRPr="00FF34EF">
        <w:rPr>
          <w:rFonts w:asciiTheme="minorHAnsi" w:hAnsiTheme="minorHAnsi"/>
          <w:color w:val="000000" w:themeColor="text1"/>
          <w:sz w:val="22"/>
          <w:szCs w:val="22"/>
          <w:lang w:val="sq-AL"/>
        </w:rPr>
        <w:t>mbuleses</w:t>
      </w:r>
      <w:proofErr w:type="spellEnd"/>
      <w:r w:rsidRPr="00FF34EF">
        <w:rPr>
          <w:rFonts w:asciiTheme="minorHAnsi" w:hAnsiTheme="minorHAnsi"/>
          <w:color w:val="000000" w:themeColor="text1"/>
          <w:sz w:val="22"/>
          <w:szCs w:val="22"/>
          <w:lang w:val="sq-AL"/>
        </w:rPr>
        <w:t xml:space="preserve"> aktuale: 97% (sipas matjes me </w:t>
      </w:r>
      <w:proofErr w:type="spellStart"/>
      <w:r w:rsidRPr="00FF34EF">
        <w:rPr>
          <w:rFonts w:asciiTheme="minorHAnsi" w:hAnsiTheme="minorHAnsi"/>
          <w:color w:val="000000" w:themeColor="text1"/>
          <w:sz w:val="22"/>
          <w:szCs w:val="22"/>
          <w:lang w:val="sq-AL"/>
        </w:rPr>
        <w:t>code</w:t>
      </w:r>
      <w:proofErr w:type="spellEnd"/>
      <w:r w:rsidRPr="00FF34EF">
        <w:rPr>
          <w:rFonts w:asciiTheme="minorHAnsi" w:hAnsiTheme="minorHAnsi"/>
          <w:color w:val="000000" w:themeColor="text1"/>
          <w:sz w:val="22"/>
          <w:szCs w:val="22"/>
          <w:lang w:val="sq-AL"/>
        </w:rPr>
        <w:t xml:space="preserve"> </w:t>
      </w:r>
      <w:proofErr w:type="spellStart"/>
      <w:r w:rsidRPr="00FF34EF">
        <w:rPr>
          <w:rFonts w:asciiTheme="minorHAnsi" w:hAnsiTheme="minorHAnsi"/>
          <w:color w:val="000000" w:themeColor="text1"/>
          <w:sz w:val="22"/>
          <w:szCs w:val="22"/>
          <w:lang w:val="sq-AL"/>
        </w:rPr>
        <w:t>coverage</w:t>
      </w:r>
      <w:proofErr w:type="spellEnd"/>
      <w:r w:rsidRPr="00FF34EF">
        <w:rPr>
          <w:rFonts w:asciiTheme="minorHAnsi" w:hAnsiTheme="minorHAnsi"/>
          <w:color w:val="000000" w:themeColor="text1"/>
          <w:sz w:val="22"/>
          <w:szCs w:val="22"/>
          <w:lang w:val="sq-AL"/>
        </w:rPr>
        <w:t>)</w:t>
      </w:r>
      <w:r w:rsidRPr="00FF34EF">
        <w:rPr>
          <w:rFonts w:asciiTheme="minorHAnsi" w:hAnsiTheme="minorHAnsi"/>
          <w:color w:val="000000" w:themeColor="text1"/>
          <w:sz w:val="22"/>
          <w:szCs w:val="22"/>
          <w:lang w:val="sq-AL"/>
        </w:rPr>
        <w:br/>
        <w:t xml:space="preserve">• Vegla e </w:t>
      </w:r>
      <w:proofErr w:type="spellStart"/>
      <w:r w:rsidRPr="00FF34EF">
        <w:rPr>
          <w:rFonts w:asciiTheme="minorHAnsi" w:hAnsiTheme="minorHAnsi"/>
          <w:color w:val="000000" w:themeColor="text1"/>
          <w:sz w:val="22"/>
          <w:szCs w:val="22"/>
          <w:lang w:val="sq-AL"/>
        </w:rPr>
        <w:t>perdorur</w:t>
      </w:r>
      <w:proofErr w:type="spellEnd"/>
      <w:r w:rsidRPr="00FF34EF">
        <w:rPr>
          <w:rFonts w:asciiTheme="minorHAnsi" w:hAnsiTheme="minorHAnsi"/>
          <w:color w:val="000000" w:themeColor="text1"/>
          <w:sz w:val="22"/>
          <w:szCs w:val="22"/>
          <w:lang w:val="sq-AL"/>
        </w:rPr>
        <w:t xml:space="preserve">: </w:t>
      </w:r>
      <w:proofErr w:type="spellStart"/>
      <w:r w:rsidRPr="00FF34EF">
        <w:rPr>
          <w:rFonts w:asciiTheme="minorHAnsi" w:hAnsiTheme="minorHAnsi"/>
          <w:color w:val="000000" w:themeColor="text1"/>
          <w:sz w:val="22"/>
          <w:szCs w:val="22"/>
          <w:lang w:val="sq-AL"/>
        </w:rPr>
        <w:t>pytest</w:t>
      </w:r>
      <w:proofErr w:type="spellEnd"/>
      <w:r w:rsidRPr="00FF34EF">
        <w:rPr>
          <w:rFonts w:asciiTheme="minorHAnsi" w:hAnsiTheme="minorHAnsi"/>
          <w:color w:val="000000" w:themeColor="text1"/>
          <w:sz w:val="22"/>
          <w:szCs w:val="22"/>
          <w:lang w:val="sq-AL"/>
        </w:rPr>
        <w:t xml:space="preserve"> -v dhe </w:t>
      </w:r>
      <w:proofErr w:type="spellStart"/>
      <w:r w:rsidRPr="00FF34EF">
        <w:rPr>
          <w:rFonts w:asciiTheme="minorHAnsi" w:hAnsiTheme="minorHAnsi"/>
          <w:color w:val="000000" w:themeColor="text1"/>
          <w:sz w:val="22"/>
          <w:szCs w:val="22"/>
          <w:lang w:val="sq-AL"/>
        </w:rPr>
        <w:t>pytest</w:t>
      </w:r>
      <w:proofErr w:type="spellEnd"/>
      <w:r w:rsidRPr="00FF34EF">
        <w:rPr>
          <w:rFonts w:asciiTheme="minorHAnsi" w:hAnsiTheme="minorHAnsi"/>
          <w:color w:val="000000" w:themeColor="text1"/>
          <w:sz w:val="22"/>
          <w:szCs w:val="22"/>
          <w:lang w:val="sq-AL"/>
        </w:rPr>
        <w:t xml:space="preserve"> --</w:t>
      </w:r>
      <w:proofErr w:type="spellStart"/>
      <w:r w:rsidRPr="00FF34EF">
        <w:rPr>
          <w:rFonts w:asciiTheme="minorHAnsi" w:hAnsiTheme="minorHAnsi"/>
          <w:color w:val="000000" w:themeColor="text1"/>
          <w:sz w:val="22"/>
          <w:szCs w:val="22"/>
          <w:lang w:val="sq-AL"/>
        </w:rPr>
        <w:t>cov</w:t>
      </w:r>
      <w:proofErr w:type="spellEnd"/>
      <w:r w:rsidRPr="00FF34EF">
        <w:rPr>
          <w:rFonts w:asciiTheme="minorHAnsi" w:hAnsiTheme="minorHAnsi"/>
          <w:color w:val="000000" w:themeColor="text1"/>
          <w:sz w:val="22"/>
          <w:szCs w:val="22"/>
          <w:lang w:val="sq-AL"/>
        </w:rPr>
        <w:t xml:space="preserve"> </w:t>
      </w:r>
      <w:proofErr w:type="spellStart"/>
      <w:r w:rsidRPr="00FF34EF">
        <w:rPr>
          <w:rFonts w:asciiTheme="minorHAnsi" w:hAnsiTheme="minorHAnsi"/>
          <w:color w:val="000000" w:themeColor="text1"/>
          <w:sz w:val="22"/>
          <w:szCs w:val="22"/>
          <w:lang w:val="sq-AL"/>
        </w:rPr>
        <w:t>per</w:t>
      </w:r>
      <w:proofErr w:type="spellEnd"/>
      <w:r w:rsidRPr="00FF34EF">
        <w:rPr>
          <w:rFonts w:asciiTheme="minorHAnsi" w:hAnsiTheme="minorHAnsi"/>
          <w:color w:val="000000" w:themeColor="text1"/>
          <w:sz w:val="22"/>
          <w:szCs w:val="22"/>
          <w:lang w:val="sq-AL"/>
        </w:rPr>
        <w:t xml:space="preserve"> matjen e mbulimit te kodit</w:t>
      </w:r>
    </w:p>
    <w:p w14:paraId="767E0188" w14:textId="77777777" w:rsidR="002B2760" w:rsidRPr="00151CFA" w:rsidRDefault="00000000">
      <w:pPr>
        <w:pStyle w:val="Heading2"/>
        <w:rPr>
          <w:lang w:val="sv-SE"/>
        </w:rPr>
      </w:pPr>
      <w:r w:rsidRPr="00151CFA">
        <w:rPr>
          <w:lang w:val="sv-SE"/>
        </w:rPr>
        <w:t>8</w:t>
      </w:r>
      <w:r>
        <w:t>️</w:t>
      </w:r>
      <w:r w:rsidRPr="00151CFA">
        <w:rPr>
          <w:lang w:val="sv-SE"/>
        </w:rPr>
        <w:t>⃣ Komente / reflektime të grupit</w:t>
      </w:r>
    </w:p>
    <w:p w14:paraId="5B0DB7B7" w14:textId="77777777" w:rsidR="002B2760" w:rsidRPr="00151CFA" w:rsidRDefault="00000000">
      <w:pPr>
        <w:rPr>
          <w:lang w:val="sv-SE"/>
        </w:rPr>
      </w:pPr>
      <w:r w:rsidRPr="00151CFA">
        <w:rPr>
          <w:lang w:val="sv-SE"/>
        </w:rPr>
        <w:t>Shkurt për mendimet e grupit mbi procesin TDD, bashkëpunimin, apo mësimet e nxjerra.</w:t>
      </w:r>
    </w:p>
    <w:p w14:paraId="384DC451" w14:textId="77777777" w:rsidR="002B2760" w:rsidRDefault="00000000">
      <w:pPr>
        <w:pStyle w:val="Heading2"/>
      </w:pPr>
      <w:r>
        <w:t xml:space="preserve">📎 </w:t>
      </w:r>
      <w:proofErr w:type="spellStart"/>
      <w:r>
        <w:t>Ngjitjet</w:t>
      </w:r>
      <w:proofErr w:type="spellEnd"/>
      <w:r>
        <w:t xml:space="preserve"> (</w:t>
      </w:r>
      <w:proofErr w:type="spellStart"/>
      <w:r>
        <w:t>opsionale</w:t>
      </w:r>
      <w:proofErr w:type="spellEnd"/>
      <w:r>
        <w:t>)</w:t>
      </w:r>
    </w:p>
    <w:p w14:paraId="1A71334A" w14:textId="77777777" w:rsidR="002B2760" w:rsidRDefault="00000000">
      <w:r>
        <w:t>- Screenshots nga testet që kalojnë / dështojnë</w:t>
      </w:r>
      <w:r>
        <w:br/>
        <w:t>- Link i GitHub-it</w:t>
      </w:r>
      <w:r>
        <w:br/>
        <w:t xml:space="preserve">- Raporti i CI/CD </w:t>
      </w:r>
      <w:proofErr w:type="spellStart"/>
      <w:r>
        <w:t>ose</w:t>
      </w:r>
      <w:proofErr w:type="spellEnd"/>
      <w:r>
        <w:t xml:space="preserve"> code coverage</w:t>
      </w:r>
    </w:p>
    <w:p w14:paraId="3E4057FA" w14:textId="134E6DF5" w:rsidR="00FF34EF" w:rsidRDefault="00C52864">
      <w:r>
        <w:rPr>
          <w:noProof/>
        </w:rPr>
        <w:drawing>
          <wp:inline distT="0" distB="0" distL="0" distR="0" wp14:anchorId="274D6D28" wp14:editId="1A4CABF0">
            <wp:extent cx="5932170" cy="2727960"/>
            <wp:effectExtent l="0" t="0" r="0" b="0"/>
            <wp:docPr id="117530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2170" cy="2727960"/>
                    </a:xfrm>
                    <a:prstGeom prst="rect">
                      <a:avLst/>
                    </a:prstGeom>
                    <a:noFill/>
                  </pic:spPr>
                </pic:pic>
              </a:graphicData>
            </a:graphic>
          </wp:inline>
        </w:drawing>
      </w:r>
      <w:r>
        <w:rPr>
          <w:noProof/>
        </w:rPr>
        <w:drawing>
          <wp:inline distT="0" distB="0" distL="0" distR="0" wp14:anchorId="31C0DAC8" wp14:editId="54DC992A">
            <wp:extent cx="5932170" cy="3063240"/>
            <wp:effectExtent l="0" t="0" r="0" b="3810"/>
            <wp:docPr id="214183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170" cy="3063240"/>
                    </a:xfrm>
                    <a:prstGeom prst="rect">
                      <a:avLst/>
                    </a:prstGeom>
                    <a:noFill/>
                    <a:ln>
                      <a:noFill/>
                    </a:ln>
                  </pic:spPr>
                </pic:pic>
              </a:graphicData>
            </a:graphic>
          </wp:inline>
        </w:drawing>
      </w:r>
    </w:p>
    <w:sectPr w:rsidR="00FF34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301629">
    <w:abstractNumId w:val="8"/>
  </w:num>
  <w:num w:numId="2" w16cid:durableId="521675595">
    <w:abstractNumId w:val="6"/>
  </w:num>
  <w:num w:numId="3" w16cid:durableId="1722554882">
    <w:abstractNumId w:val="5"/>
  </w:num>
  <w:num w:numId="4" w16cid:durableId="2131513490">
    <w:abstractNumId w:val="4"/>
  </w:num>
  <w:num w:numId="5" w16cid:durableId="454493593">
    <w:abstractNumId w:val="7"/>
  </w:num>
  <w:num w:numId="6" w16cid:durableId="687096518">
    <w:abstractNumId w:val="3"/>
  </w:num>
  <w:num w:numId="7" w16cid:durableId="976766351">
    <w:abstractNumId w:val="2"/>
  </w:num>
  <w:num w:numId="8" w16cid:durableId="1846508276">
    <w:abstractNumId w:val="1"/>
  </w:num>
  <w:num w:numId="9" w16cid:durableId="152331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CFA"/>
    <w:rsid w:val="0029639D"/>
    <w:rsid w:val="002B2760"/>
    <w:rsid w:val="00326F90"/>
    <w:rsid w:val="004B282B"/>
    <w:rsid w:val="00515CA1"/>
    <w:rsid w:val="00860629"/>
    <w:rsid w:val="00AA1D8D"/>
    <w:rsid w:val="00B47730"/>
    <w:rsid w:val="00C52864"/>
    <w:rsid w:val="00CB0664"/>
    <w:rsid w:val="00ED5036"/>
    <w:rsid w:val="00FC693F"/>
    <w:rsid w:val="00FF34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9A2E"/>
  <w14:defaultImageDpi w14:val="300"/>
  <w15:docId w15:val="{F8D285F6-DA72-424A-B142-D82A0796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E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Argjend Ejupi</cp:lastModifiedBy>
  <cp:revision>3</cp:revision>
  <dcterms:created xsi:type="dcterms:W3CDTF">2025-11-27T18:15:00Z</dcterms:created>
  <dcterms:modified xsi:type="dcterms:W3CDTF">2025-11-27T18:15:00Z</dcterms:modified>
  <cp:category/>
</cp:coreProperties>
</file>